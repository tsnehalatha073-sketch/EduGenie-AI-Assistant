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03F11" w14:textId="77777777" w:rsidR="00A43DAA" w:rsidRDefault="00FE2D77">
      <w:pPr>
        <w:spacing w:before="40" w:after="140"/>
        <w:jc w:val="center"/>
      </w:pPr>
      <w:r>
        <w:rPr>
          <w:b/>
          <w:sz w:val="30"/>
        </w:rPr>
        <w:t>Communication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200"/>
      </w:tblGrid>
      <w:tr w:rsidR="00A43DAA" w14:paraId="1AE41E58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26043FF" w14:textId="77777777" w:rsidR="00A43DAA" w:rsidRDefault="00A43DAA">
            <w:pPr>
              <w:spacing w:after="0"/>
            </w:pPr>
          </w:p>
        </w:tc>
        <w:tc>
          <w:tcPr>
            <w:tcW w:w="7200" w:type="dxa"/>
            <w:shd w:val="clear" w:color="auto" w:fill="F2F2F2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21D58CA" w14:textId="77777777" w:rsidR="00A43DAA" w:rsidRDefault="00A43DAA">
            <w:pPr>
              <w:spacing w:after="0"/>
            </w:pPr>
          </w:p>
        </w:tc>
      </w:tr>
      <w:tr w:rsidR="00A43DAA" w14:paraId="1812FAFB" w14:textId="77777777">
        <w:trPr>
          <w:jc w:val="center"/>
        </w:trPr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C6CCB18" w14:textId="77777777" w:rsidR="00A43DAA" w:rsidRDefault="00FE2D77">
            <w:pPr>
              <w:spacing w:after="0"/>
            </w:pPr>
            <w:r>
              <w:rPr>
                <w:sz w:val="16"/>
              </w:rPr>
              <w:t>Date</w:t>
            </w:r>
          </w:p>
        </w:tc>
        <w:tc>
          <w:tcPr>
            <w:tcW w:w="72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4B8293E" w14:textId="77777777" w:rsidR="00A43DAA" w:rsidRDefault="00FE2D77">
            <w:pPr>
              <w:spacing w:after="0"/>
            </w:pPr>
            <w:r>
              <w:rPr>
                <w:sz w:val="16"/>
              </w:rPr>
              <w:t>29 September 2026 – 2 October 2026</w:t>
            </w:r>
          </w:p>
        </w:tc>
      </w:tr>
      <w:tr w:rsidR="00A43DAA" w14:paraId="4847EB7C" w14:textId="77777777" w:rsidTr="00FE2D77">
        <w:trPr>
          <w:trHeight w:val="171"/>
          <w:jc w:val="center"/>
        </w:trPr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B331F4A" w14:textId="77777777" w:rsidR="00A43DAA" w:rsidRDefault="00FE2D77">
            <w:pPr>
              <w:spacing w:after="0"/>
            </w:pPr>
            <w:r>
              <w:rPr>
                <w:sz w:val="16"/>
              </w:rPr>
              <w:t>Team ID</w:t>
            </w:r>
          </w:p>
        </w:tc>
        <w:tc>
          <w:tcPr>
            <w:tcW w:w="72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34424E2" w14:textId="2E16FD81" w:rsidR="00A43DAA" w:rsidRDefault="00FE2D77">
            <w:pPr>
              <w:spacing w:after="0"/>
            </w:pPr>
            <w:r w:rsidRPr="00FE2D77">
              <w:t>SWTID-2026-3724</w:t>
            </w:r>
          </w:p>
        </w:tc>
      </w:tr>
      <w:tr w:rsidR="00A43DAA" w14:paraId="270B64AC" w14:textId="77777777">
        <w:trPr>
          <w:jc w:val="center"/>
        </w:trPr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A21D7C8" w14:textId="77777777" w:rsidR="00A43DAA" w:rsidRDefault="00FE2D77">
            <w:pPr>
              <w:spacing w:after="0"/>
            </w:pPr>
            <w:r>
              <w:rPr>
                <w:sz w:val="16"/>
              </w:rPr>
              <w:t>Project Name</w:t>
            </w:r>
          </w:p>
        </w:tc>
        <w:tc>
          <w:tcPr>
            <w:tcW w:w="72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F5FBE11" w14:textId="4B244D62" w:rsidR="00A43DAA" w:rsidRDefault="00FE2D77">
            <w:pPr>
              <w:spacing w:after="0"/>
            </w:pPr>
            <w:proofErr w:type="spellStart"/>
            <w:r w:rsidRPr="00FE2D77">
              <w:t>EduGenie</w:t>
            </w:r>
            <w:proofErr w:type="spellEnd"/>
            <w:r w:rsidRPr="00FE2D77">
              <w:t>: Google Gemini Powered Learning Assistant</w:t>
            </w:r>
          </w:p>
        </w:tc>
      </w:tr>
      <w:tr w:rsidR="00A43DAA" w14:paraId="79DEC3E1" w14:textId="77777777">
        <w:trPr>
          <w:jc w:val="center"/>
        </w:trPr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B21F3CC" w14:textId="77777777" w:rsidR="00A43DAA" w:rsidRDefault="00FE2D77">
            <w:pPr>
              <w:spacing w:after="0"/>
            </w:pPr>
            <w:r>
              <w:rPr>
                <w:sz w:val="16"/>
              </w:rPr>
              <w:t>Maximum Marks</w:t>
            </w:r>
          </w:p>
        </w:tc>
        <w:tc>
          <w:tcPr>
            <w:tcW w:w="72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092C6BA" w14:textId="77777777" w:rsidR="00A43DAA" w:rsidRDefault="00FE2D77">
            <w:pPr>
              <w:spacing w:after="0"/>
            </w:pPr>
            <w:r>
              <w:rPr>
                <w:sz w:val="16"/>
              </w:rPr>
              <w:t>1 Mark</w:t>
            </w:r>
          </w:p>
        </w:tc>
      </w:tr>
    </w:tbl>
    <w:p w14:paraId="720D87AB" w14:textId="77777777" w:rsidR="00A43DAA" w:rsidRDefault="00FE2D77">
      <w:pPr>
        <w:spacing w:before="220"/>
      </w:pPr>
      <w:r>
        <w:rPr>
          <w:b/>
          <w:sz w:val="20"/>
        </w:rPr>
        <w:t>Communication Plan:</w:t>
      </w:r>
    </w:p>
    <w:p w14:paraId="0C1AB1EC" w14:textId="721D0394" w:rsidR="00A43DAA" w:rsidRDefault="00FE2D77">
      <w:pPr>
        <w:spacing w:after="120" w:line="240" w:lineRule="auto"/>
      </w:pPr>
      <w:r>
        <w:t xml:space="preserve">Effective communication is essential for </w:t>
      </w:r>
      <w:r>
        <w:t xml:space="preserve">successful development and demonstration of </w:t>
      </w:r>
      <w:proofErr w:type="spellStart"/>
      <w:r>
        <w:t>Edugeine</w:t>
      </w:r>
      <w:proofErr w:type="spellEnd"/>
      <w:r>
        <w:t xml:space="preserve"> </w:t>
      </w:r>
      <w:r>
        <w:t>AI. The team used direct calls and WhatsApp-based communication to coordinate development tasks, share progress, discuss issues, review outputs and prepare the final demonstration.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85"/>
        <w:gridCol w:w="1741"/>
        <w:gridCol w:w="1423"/>
        <w:gridCol w:w="1911"/>
        <w:gridCol w:w="2056"/>
        <w:gridCol w:w="2830"/>
      </w:tblGrid>
      <w:tr w:rsidR="00A43DAA" w14:paraId="5D38B857" w14:textId="77777777">
        <w:trPr>
          <w:jc w:val="center"/>
        </w:trPr>
        <w:tc>
          <w:tcPr>
            <w:tcW w:w="691" w:type="dxa"/>
            <w:shd w:val="clear" w:color="auto" w:fill="F2F2F2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7285584" w14:textId="77777777" w:rsidR="00A43DAA" w:rsidRDefault="00FE2D77">
            <w:pPr>
              <w:spacing w:after="0"/>
            </w:pPr>
            <w:r>
              <w:rPr>
                <w:b/>
                <w:sz w:val="14"/>
              </w:rPr>
              <w:t>S.No</w:t>
            </w:r>
          </w:p>
        </w:tc>
        <w:tc>
          <w:tcPr>
            <w:tcW w:w="1757" w:type="dxa"/>
            <w:shd w:val="clear" w:color="auto" w:fill="F2F2F2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1659E4A" w14:textId="77777777" w:rsidR="00A43DAA" w:rsidRDefault="00FE2D77">
            <w:pPr>
              <w:spacing w:after="0"/>
            </w:pPr>
            <w:r>
              <w:rPr>
                <w:b/>
                <w:sz w:val="14"/>
              </w:rPr>
              <w:t xml:space="preserve">Communication </w:t>
            </w:r>
            <w:r>
              <w:rPr>
                <w:b/>
                <w:sz w:val="14"/>
              </w:rPr>
              <w:t>Type</w:t>
            </w:r>
          </w:p>
        </w:tc>
        <w:tc>
          <w:tcPr>
            <w:tcW w:w="1440" w:type="dxa"/>
            <w:shd w:val="clear" w:color="auto" w:fill="F2F2F2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276681C" w14:textId="77777777" w:rsidR="00A43DAA" w:rsidRDefault="00FE2D77">
            <w:pPr>
              <w:spacing w:after="0"/>
            </w:pPr>
            <w:r>
              <w:rPr>
                <w:b/>
                <w:sz w:val="14"/>
              </w:rPr>
              <w:t>Frequency</w:t>
            </w:r>
          </w:p>
        </w:tc>
        <w:tc>
          <w:tcPr>
            <w:tcW w:w="1944" w:type="dxa"/>
            <w:shd w:val="clear" w:color="auto" w:fill="F2F2F2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384AAE0" w14:textId="77777777" w:rsidR="00A43DAA" w:rsidRDefault="00FE2D77">
            <w:pPr>
              <w:spacing w:after="0"/>
            </w:pPr>
            <w:r>
              <w:rPr>
                <w:b/>
                <w:sz w:val="14"/>
              </w:rPr>
              <w:t>Channel / Tool</w:t>
            </w:r>
          </w:p>
        </w:tc>
        <w:tc>
          <w:tcPr>
            <w:tcW w:w="2088" w:type="dxa"/>
            <w:shd w:val="clear" w:color="auto" w:fill="F2F2F2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39C2FC2" w14:textId="77777777" w:rsidR="00A43DAA" w:rsidRDefault="00FE2D77">
            <w:pPr>
              <w:spacing w:after="0"/>
            </w:pPr>
            <w:r>
              <w:rPr>
                <w:b/>
                <w:sz w:val="14"/>
              </w:rPr>
              <w:t>Participants</w:t>
            </w:r>
          </w:p>
        </w:tc>
        <w:tc>
          <w:tcPr>
            <w:tcW w:w="2880" w:type="dxa"/>
            <w:shd w:val="clear" w:color="auto" w:fill="F2F2F2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9E12441" w14:textId="77777777" w:rsidR="00A43DAA" w:rsidRDefault="00FE2D77">
            <w:pPr>
              <w:spacing w:after="0"/>
            </w:pPr>
            <w:r>
              <w:rPr>
                <w:b/>
                <w:sz w:val="14"/>
              </w:rPr>
              <w:t>Purpose</w:t>
            </w:r>
          </w:p>
        </w:tc>
      </w:tr>
      <w:tr w:rsidR="00A43DAA" w14:paraId="390738B2" w14:textId="77777777">
        <w:trPr>
          <w:jc w:val="center"/>
        </w:trPr>
        <w:tc>
          <w:tcPr>
            <w:tcW w:w="69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404BC91" w14:textId="77777777" w:rsidR="00A43DAA" w:rsidRDefault="00FE2D77"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175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4C2F426" w14:textId="77777777" w:rsidR="00A43DAA" w:rsidRDefault="00FE2D77">
            <w:pPr>
              <w:spacing w:after="0"/>
            </w:pPr>
            <w:r>
              <w:rPr>
                <w:sz w:val="14"/>
              </w:rPr>
              <w:t>Team Standup</w:t>
            </w:r>
          </w:p>
        </w:tc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61D17BD" w14:textId="77777777" w:rsidR="00A43DAA" w:rsidRDefault="00FE2D77">
            <w:pPr>
              <w:spacing w:after="0"/>
            </w:pPr>
            <w:r>
              <w:rPr>
                <w:sz w:val="14"/>
              </w:rPr>
              <w:t>Daily</w:t>
            </w:r>
          </w:p>
        </w:tc>
        <w:tc>
          <w:tcPr>
            <w:tcW w:w="19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524A7DF" w14:textId="77777777" w:rsidR="00A43DAA" w:rsidRDefault="00FE2D77">
            <w:pPr>
              <w:spacing w:after="0"/>
            </w:pPr>
            <w:r>
              <w:rPr>
                <w:sz w:val="14"/>
              </w:rPr>
              <w:t>WhatsApp Group</w:t>
            </w:r>
          </w:p>
        </w:tc>
        <w:tc>
          <w:tcPr>
            <w:tcW w:w="208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A48D34D" w14:textId="77777777" w:rsidR="00A43DAA" w:rsidRDefault="00FE2D77">
            <w:pPr>
              <w:spacing w:after="0"/>
            </w:pPr>
            <w:r>
              <w:rPr>
                <w:sz w:val="14"/>
              </w:rPr>
              <w:t>All team members</w:t>
            </w:r>
          </w:p>
        </w:tc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6DF2125" w14:textId="77777777" w:rsidR="00A43DAA" w:rsidRDefault="00FE2D77">
            <w:pPr>
              <w:spacing w:after="0"/>
            </w:pPr>
            <w:r>
              <w:rPr>
                <w:sz w:val="14"/>
              </w:rPr>
              <w:t>Coordinate tasks, priorities and daily progress</w:t>
            </w:r>
          </w:p>
        </w:tc>
      </w:tr>
      <w:tr w:rsidR="00A43DAA" w14:paraId="3FE670DC" w14:textId="77777777">
        <w:trPr>
          <w:jc w:val="center"/>
        </w:trPr>
        <w:tc>
          <w:tcPr>
            <w:tcW w:w="69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516DD9A" w14:textId="77777777" w:rsidR="00A43DAA" w:rsidRDefault="00FE2D77"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w="175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9404E16" w14:textId="77777777" w:rsidR="00A43DAA" w:rsidRDefault="00FE2D77">
            <w:pPr>
              <w:spacing w:after="0"/>
            </w:pPr>
            <w:r>
              <w:rPr>
                <w:sz w:val="14"/>
              </w:rPr>
              <w:t>Progress Update</w:t>
            </w:r>
          </w:p>
        </w:tc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3008678" w14:textId="77777777" w:rsidR="00A43DAA" w:rsidRDefault="00FE2D77">
            <w:pPr>
              <w:spacing w:after="0"/>
            </w:pPr>
            <w:r>
              <w:rPr>
                <w:sz w:val="14"/>
              </w:rPr>
              <w:t>Weekly</w:t>
            </w:r>
          </w:p>
        </w:tc>
        <w:tc>
          <w:tcPr>
            <w:tcW w:w="19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63399AF" w14:textId="77777777" w:rsidR="00A43DAA" w:rsidRDefault="00FE2D77">
            <w:pPr>
              <w:spacing w:after="0"/>
            </w:pPr>
            <w:r>
              <w:rPr>
                <w:sz w:val="14"/>
              </w:rPr>
              <w:t>WhatsApp Group</w:t>
            </w:r>
          </w:p>
        </w:tc>
        <w:tc>
          <w:tcPr>
            <w:tcW w:w="208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49BC496" w14:textId="77777777" w:rsidR="00A43DAA" w:rsidRDefault="00FE2D77">
            <w:pPr>
              <w:spacing w:after="0"/>
            </w:pPr>
            <w:r>
              <w:rPr>
                <w:sz w:val="14"/>
              </w:rPr>
              <w:t>All team members</w:t>
            </w:r>
          </w:p>
        </w:tc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6D18BA1" w14:textId="77777777" w:rsidR="00A43DAA" w:rsidRDefault="00FE2D77">
            <w:pPr>
              <w:spacing w:after="0"/>
            </w:pPr>
            <w:r>
              <w:rPr>
                <w:sz w:val="14"/>
              </w:rPr>
              <w:t xml:space="preserve">Share completed work, pending tasks and </w:t>
            </w:r>
            <w:r>
              <w:rPr>
                <w:sz w:val="14"/>
              </w:rPr>
              <w:t>development status</w:t>
            </w:r>
          </w:p>
        </w:tc>
      </w:tr>
      <w:tr w:rsidR="00A43DAA" w14:paraId="335DB8FD" w14:textId="77777777">
        <w:trPr>
          <w:jc w:val="center"/>
        </w:trPr>
        <w:tc>
          <w:tcPr>
            <w:tcW w:w="69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6848BCE" w14:textId="77777777" w:rsidR="00A43DAA" w:rsidRDefault="00FE2D77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175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5F4162F" w14:textId="77777777" w:rsidR="00A43DAA" w:rsidRDefault="00FE2D77">
            <w:pPr>
              <w:spacing w:after="0"/>
            </w:pPr>
            <w:r>
              <w:rPr>
                <w:sz w:val="14"/>
              </w:rPr>
              <w:t>Issue / Bug Discussion</w:t>
            </w:r>
          </w:p>
        </w:tc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003D355" w14:textId="77777777" w:rsidR="00A43DAA" w:rsidRDefault="00FE2D77">
            <w:pPr>
              <w:spacing w:after="0"/>
            </w:pPr>
            <w:r>
              <w:rPr>
                <w:sz w:val="14"/>
              </w:rPr>
              <w:t>As Needed</w:t>
            </w:r>
          </w:p>
        </w:tc>
        <w:tc>
          <w:tcPr>
            <w:tcW w:w="19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DCF1794" w14:textId="77777777" w:rsidR="00A43DAA" w:rsidRDefault="00FE2D77">
            <w:pPr>
              <w:spacing w:after="0"/>
            </w:pPr>
            <w:r>
              <w:rPr>
                <w:sz w:val="14"/>
              </w:rPr>
              <w:t>WhatsApp Call / Phone Call</w:t>
            </w:r>
          </w:p>
        </w:tc>
        <w:tc>
          <w:tcPr>
            <w:tcW w:w="208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CC86F58" w14:textId="77777777" w:rsidR="00A43DAA" w:rsidRDefault="00FE2D77">
            <w:pPr>
              <w:spacing w:after="0"/>
            </w:pPr>
            <w:r>
              <w:rPr>
                <w:sz w:val="14"/>
              </w:rPr>
              <w:t>Relevant team members</w:t>
            </w:r>
          </w:p>
        </w:tc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0644FFF" w14:textId="77777777" w:rsidR="00A43DAA" w:rsidRDefault="00FE2D77">
            <w:pPr>
              <w:spacing w:after="0"/>
            </w:pPr>
            <w:r>
              <w:rPr>
                <w:sz w:val="14"/>
              </w:rPr>
              <w:t>Discuss coding errors, API issues and implementation problems</w:t>
            </w:r>
          </w:p>
        </w:tc>
      </w:tr>
      <w:tr w:rsidR="00A43DAA" w14:paraId="3A614B2E" w14:textId="77777777">
        <w:trPr>
          <w:jc w:val="center"/>
        </w:trPr>
        <w:tc>
          <w:tcPr>
            <w:tcW w:w="69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D8E8319" w14:textId="77777777" w:rsidR="00A43DAA" w:rsidRDefault="00FE2D77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175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F4830F8" w14:textId="77777777" w:rsidR="00A43DAA" w:rsidRDefault="00FE2D77">
            <w:pPr>
              <w:spacing w:after="0"/>
            </w:pPr>
            <w:r>
              <w:rPr>
                <w:sz w:val="14"/>
              </w:rPr>
              <w:t>Stakeholder Review</w:t>
            </w:r>
          </w:p>
        </w:tc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F8B8099" w14:textId="77777777" w:rsidR="00A43DAA" w:rsidRDefault="00FE2D77">
            <w:pPr>
              <w:spacing w:after="0"/>
            </w:pPr>
            <w:r>
              <w:rPr>
                <w:sz w:val="14"/>
              </w:rPr>
              <w:t>Bi-Weekly</w:t>
            </w:r>
          </w:p>
        </w:tc>
        <w:tc>
          <w:tcPr>
            <w:tcW w:w="19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5D133A4" w14:textId="77777777" w:rsidR="00A43DAA" w:rsidRDefault="00FE2D77">
            <w:pPr>
              <w:spacing w:after="0"/>
            </w:pPr>
            <w:r>
              <w:rPr>
                <w:sz w:val="14"/>
              </w:rPr>
              <w:t>WhatsApp Call / Phone Call</w:t>
            </w:r>
          </w:p>
        </w:tc>
        <w:tc>
          <w:tcPr>
            <w:tcW w:w="208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5B6EE0D" w14:textId="77777777" w:rsidR="00A43DAA" w:rsidRDefault="00FE2D77">
            <w:pPr>
              <w:spacing w:after="0"/>
            </w:pPr>
            <w:r>
              <w:rPr>
                <w:sz w:val="14"/>
              </w:rPr>
              <w:t>Team + project stakeholders</w:t>
            </w:r>
          </w:p>
        </w:tc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5D72989" w14:textId="77777777" w:rsidR="00A43DAA" w:rsidRDefault="00FE2D77">
            <w:pPr>
              <w:spacing w:after="0"/>
            </w:pPr>
            <w:r>
              <w:rPr>
                <w:sz w:val="14"/>
              </w:rPr>
              <w:t>Rev</w:t>
            </w:r>
            <w:r>
              <w:rPr>
                <w:sz w:val="14"/>
              </w:rPr>
              <w:t>iew project progress, requirements and feedback</w:t>
            </w:r>
          </w:p>
        </w:tc>
      </w:tr>
      <w:tr w:rsidR="00A43DAA" w14:paraId="58BDA0B7" w14:textId="77777777">
        <w:trPr>
          <w:jc w:val="center"/>
        </w:trPr>
        <w:tc>
          <w:tcPr>
            <w:tcW w:w="69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18DF874" w14:textId="77777777" w:rsidR="00A43DAA" w:rsidRDefault="00FE2D77"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w="175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E8164AF" w14:textId="77777777" w:rsidR="00A43DAA" w:rsidRDefault="00FE2D77">
            <w:pPr>
              <w:spacing w:after="0"/>
            </w:pPr>
            <w:r>
              <w:rPr>
                <w:sz w:val="14"/>
              </w:rPr>
              <w:t>Final Demo Rehearsal</w:t>
            </w:r>
          </w:p>
        </w:tc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5009904" w14:textId="77777777" w:rsidR="00A43DAA" w:rsidRDefault="00FE2D77">
            <w:pPr>
              <w:spacing w:after="0"/>
            </w:pPr>
            <w:r>
              <w:rPr>
                <w:sz w:val="14"/>
              </w:rPr>
              <w:t>Once</w:t>
            </w:r>
          </w:p>
        </w:tc>
        <w:tc>
          <w:tcPr>
            <w:tcW w:w="19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2FB09A4" w14:textId="77777777" w:rsidR="00A43DAA" w:rsidRDefault="00FE2D77">
            <w:pPr>
              <w:spacing w:after="0"/>
            </w:pPr>
            <w:r>
              <w:rPr>
                <w:sz w:val="14"/>
              </w:rPr>
              <w:t>WhatsApp Group / WhatsApp Call</w:t>
            </w:r>
          </w:p>
        </w:tc>
        <w:tc>
          <w:tcPr>
            <w:tcW w:w="208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3ADB497" w14:textId="77777777" w:rsidR="00A43DAA" w:rsidRDefault="00FE2D77">
            <w:pPr>
              <w:spacing w:after="0"/>
            </w:pPr>
            <w:r>
              <w:rPr>
                <w:sz w:val="14"/>
              </w:rPr>
              <w:t>All team members</w:t>
            </w:r>
          </w:p>
        </w:tc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9F5E0CB" w14:textId="77777777" w:rsidR="00A43DAA" w:rsidRDefault="00FE2D77">
            <w:pPr>
              <w:spacing w:after="0"/>
            </w:pPr>
            <w:r>
              <w:rPr>
                <w:sz w:val="14"/>
              </w:rPr>
              <w:t>Coordinate presentation flow, demo steps and final checks</w:t>
            </w:r>
          </w:p>
        </w:tc>
      </w:tr>
      <w:tr w:rsidR="00A43DAA" w14:paraId="6CE974E9" w14:textId="77777777">
        <w:trPr>
          <w:jc w:val="center"/>
        </w:trPr>
        <w:tc>
          <w:tcPr>
            <w:tcW w:w="69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DCB6591" w14:textId="77777777" w:rsidR="00A43DAA" w:rsidRDefault="00FE2D77"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w="1757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F046AC0" w14:textId="77777777" w:rsidR="00A43DAA" w:rsidRDefault="00FE2D77">
            <w:pPr>
              <w:spacing w:after="0"/>
            </w:pPr>
            <w:r>
              <w:rPr>
                <w:sz w:val="14"/>
              </w:rPr>
              <w:t>File / Link Sharing</w:t>
            </w:r>
          </w:p>
        </w:tc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7804A59" w14:textId="77777777" w:rsidR="00A43DAA" w:rsidRDefault="00FE2D77">
            <w:pPr>
              <w:spacing w:after="0"/>
            </w:pPr>
            <w:r>
              <w:rPr>
                <w:sz w:val="14"/>
              </w:rPr>
              <w:t>As Needed</w:t>
            </w:r>
          </w:p>
        </w:tc>
        <w:tc>
          <w:tcPr>
            <w:tcW w:w="19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FB12940" w14:textId="77777777" w:rsidR="00A43DAA" w:rsidRDefault="00FE2D77">
            <w:pPr>
              <w:spacing w:after="0"/>
            </w:pPr>
            <w:r>
              <w:rPr>
                <w:sz w:val="14"/>
              </w:rPr>
              <w:t>WhatsApp Group</w:t>
            </w:r>
          </w:p>
        </w:tc>
        <w:tc>
          <w:tcPr>
            <w:tcW w:w="208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A884BD4" w14:textId="77777777" w:rsidR="00A43DAA" w:rsidRDefault="00FE2D77">
            <w:pPr>
              <w:spacing w:after="0"/>
            </w:pPr>
            <w:r>
              <w:rPr>
                <w:sz w:val="14"/>
              </w:rPr>
              <w:t>All team members</w:t>
            </w:r>
          </w:p>
        </w:tc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9D1B3BF" w14:textId="77777777" w:rsidR="00A43DAA" w:rsidRDefault="00FE2D77">
            <w:pPr>
              <w:spacing w:after="0"/>
            </w:pPr>
            <w:r>
              <w:rPr>
                <w:sz w:val="14"/>
              </w:rPr>
              <w:t>Share code updates, documents, screenshots, URLs and test results</w:t>
            </w:r>
          </w:p>
        </w:tc>
      </w:tr>
    </w:tbl>
    <w:p w14:paraId="5336F645" w14:textId="77777777" w:rsidR="00A43DAA" w:rsidRDefault="00FE2D77">
      <w:pPr>
        <w:spacing w:before="200"/>
      </w:pPr>
      <w:r>
        <w:rPr>
          <w:b/>
          <w:sz w:val="20"/>
        </w:rPr>
        <w:t>Communication Challenges &amp; Resolutions: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91"/>
        <w:gridCol w:w="3816"/>
        <w:gridCol w:w="5688"/>
      </w:tblGrid>
      <w:tr w:rsidR="00A43DAA" w14:paraId="5C1EDBC5" w14:textId="77777777">
        <w:trPr>
          <w:jc w:val="center"/>
        </w:trPr>
        <w:tc>
          <w:tcPr>
            <w:tcW w:w="691" w:type="dxa"/>
            <w:shd w:val="clear" w:color="auto" w:fill="F2F2F2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E9296FF" w14:textId="77777777" w:rsidR="00A43DAA" w:rsidRDefault="00FE2D77">
            <w:pPr>
              <w:spacing w:after="0"/>
            </w:pPr>
            <w:r>
              <w:rPr>
                <w:b/>
                <w:sz w:val="14"/>
              </w:rPr>
              <w:t>S.No</w:t>
            </w:r>
          </w:p>
        </w:tc>
        <w:tc>
          <w:tcPr>
            <w:tcW w:w="3816" w:type="dxa"/>
            <w:shd w:val="clear" w:color="auto" w:fill="F2F2F2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8B79DFC" w14:textId="77777777" w:rsidR="00A43DAA" w:rsidRDefault="00FE2D77">
            <w:pPr>
              <w:spacing w:after="0"/>
            </w:pPr>
            <w:r>
              <w:rPr>
                <w:b/>
                <w:sz w:val="14"/>
              </w:rPr>
              <w:t>Challenge Faced</w:t>
            </w:r>
          </w:p>
        </w:tc>
        <w:tc>
          <w:tcPr>
            <w:tcW w:w="5688" w:type="dxa"/>
            <w:shd w:val="clear" w:color="auto" w:fill="F2F2F2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734B560" w14:textId="77777777" w:rsidR="00A43DAA" w:rsidRDefault="00FE2D77">
            <w:pPr>
              <w:spacing w:after="0"/>
            </w:pPr>
            <w:r>
              <w:rPr>
                <w:b/>
                <w:sz w:val="14"/>
              </w:rPr>
              <w:t>Resolution / Action Taken</w:t>
            </w:r>
          </w:p>
        </w:tc>
      </w:tr>
      <w:tr w:rsidR="00A43DAA" w14:paraId="4D78F7F2" w14:textId="77777777">
        <w:trPr>
          <w:jc w:val="center"/>
        </w:trPr>
        <w:tc>
          <w:tcPr>
            <w:tcW w:w="69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6E201BD" w14:textId="77777777" w:rsidR="00A43DAA" w:rsidRDefault="00FE2D77"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381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7697C16" w14:textId="77777777" w:rsidR="00A43DAA" w:rsidRDefault="00FE2D77">
            <w:pPr>
              <w:spacing w:after="0"/>
            </w:pPr>
            <w:r>
              <w:rPr>
                <w:sz w:val="14"/>
              </w:rPr>
              <w:t>Coordinating different development tasks among team members</w:t>
            </w:r>
          </w:p>
        </w:tc>
        <w:tc>
          <w:tcPr>
            <w:tcW w:w="568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4CA3C52" w14:textId="77777777" w:rsidR="00A43DAA" w:rsidRDefault="00FE2D77">
            <w:pPr>
              <w:spacing w:after="0"/>
            </w:pPr>
            <w:r>
              <w:rPr>
                <w:sz w:val="14"/>
              </w:rPr>
              <w:t xml:space="preserve">Used the WhatsApp Group for task </w:t>
            </w:r>
            <w:r>
              <w:rPr>
                <w:sz w:val="14"/>
              </w:rPr>
              <w:t>updates and Phone/WhatsApp Calls for issues requiring immediate discussion.</w:t>
            </w:r>
          </w:p>
        </w:tc>
      </w:tr>
      <w:tr w:rsidR="00A43DAA" w14:paraId="44D71A19" w14:textId="77777777">
        <w:trPr>
          <w:jc w:val="center"/>
        </w:trPr>
        <w:tc>
          <w:tcPr>
            <w:tcW w:w="69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4CCD6CE" w14:textId="77777777" w:rsidR="00A43DAA" w:rsidRDefault="00FE2D77"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w="381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1597926" w14:textId="77777777" w:rsidR="00A43DAA" w:rsidRDefault="00FE2D77">
            <w:pPr>
              <w:spacing w:after="0"/>
            </w:pPr>
            <w:r>
              <w:rPr>
                <w:sz w:val="14"/>
              </w:rPr>
              <w:t>Sharing project files, links and changing implementation details</w:t>
            </w:r>
          </w:p>
        </w:tc>
        <w:tc>
          <w:tcPr>
            <w:tcW w:w="568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0897840" w14:textId="77777777" w:rsidR="00A43DAA" w:rsidRDefault="00FE2D77">
            <w:pPr>
              <w:spacing w:after="0"/>
            </w:pPr>
            <w:r>
              <w:rPr>
                <w:sz w:val="14"/>
              </w:rPr>
              <w:t>Used the WhatsApp Group to share documents, repository links, deployment links and progress updates in one place</w:t>
            </w:r>
            <w:r>
              <w:rPr>
                <w:sz w:val="14"/>
              </w:rPr>
              <w:t>.</w:t>
            </w:r>
          </w:p>
        </w:tc>
      </w:tr>
      <w:tr w:rsidR="00A43DAA" w14:paraId="0F89F43E" w14:textId="77777777">
        <w:trPr>
          <w:jc w:val="center"/>
        </w:trPr>
        <w:tc>
          <w:tcPr>
            <w:tcW w:w="69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B110BAD" w14:textId="77777777" w:rsidR="00A43DAA" w:rsidRDefault="00FE2D77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381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7F9901D" w14:textId="77777777" w:rsidR="00A43DAA" w:rsidRDefault="00FE2D77">
            <w:pPr>
              <w:spacing w:after="0"/>
            </w:pPr>
            <w:r>
              <w:rPr>
                <w:sz w:val="14"/>
              </w:rPr>
              <w:t>Clarifying bugs and AI/API-related issues during development</w:t>
            </w:r>
          </w:p>
        </w:tc>
        <w:tc>
          <w:tcPr>
            <w:tcW w:w="568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C1A7F14" w14:textId="77777777" w:rsidR="00A43DAA" w:rsidRDefault="00FE2D77">
            <w:pPr>
              <w:spacing w:after="0"/>
            </w:pPr>
            <w:r>
              <w:rPr>
                <w:sz w:val="14"/>
              </w:rPr>
              <w:t>Used WhatsApp Calls or Phone Calls for quick technical discussions, followed by updates in the group so the team remained informed.</w:t>
            </w:r>
          </w:p>
        </w:tc>
      </w:tr>
    </w:tbl>
    <w:p w14:paraId="3A6B970F" w14:textId="77777777" w:rsidR="00000000" w:rsidRDefault="00FE2D77"/>
    <w:sectPr w:rsidR="00000000" w:rsidSect="00034616">
      <w:headerReference w:type="default" r:id="rId8"/>
      <w:footerReference w:type="default" r:id="rId9"/>
      <w:pgSz w:w="12240" w:h="15840"/>
      <w:pgMar w:top="792" w:right="792" w:bottom="720" w:left="792" w:header="259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A6C6AA" w14:textId="77777777" w:rsidR="00000000" w:rsidRDefault="00FE2D77">
      <w:pPr>
        <w:spacing w:after="0" w:line="240" w:lineRule="auto"/>
      </w:pPr>
      <w:r>
        <w:separator/>
      </w:r>
    </w:p>
  </w:endnote>
  <w:endnote w:type="continuationSeparator" w:id="0">
    <w:p w14:paraId="0CD1D8A3" w14:textId="77777777" w:rsidR="00000000" w:rsidRDefault="00FE2D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25D07" w14:textId="77777777" w:rsidR="00A43DAA" w:rsidRDefault="00FE2D77">
    <w:pPr>
      <w:pStyle w:val="Footer"/>
      <w:jc w:val="center"/>
    </w:pPr>
    <w:r>
      <w:rPr>
        <w:sz w:val="16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8EFE8E" w14:textId="77777777" w:rsidR="00000000" w:rsidRDefault="00FE2D77">
      <w:pPr>
        <w:spacing w:after="0" w:line="240" w:lineRule="auto"/>
      </w:pPr>
      <w:r>
        <w:separator/>
      </w:r>
    </w:p>
  </w:footnote>
  <w:footnote w:type="continuationSeparator" w:id="0">
    <w:p w14:paraId="3551A7FF" w14:textId="77777777" w:rsidR="00000000" w:rsidRDefault="00FE2D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81D145" w14:textId="77777777" w:rsidR="00A43DAA" w:rsidRDefault="00FE2D77">
    <w:pPr>
      <w:pStyle w:val="Header"/>
      <w:jc w:val="center"/>
    </w:pPr>
    <w:r>
      <w:rPr>
        <w:noProof/>
      </w:rPr>
      <w:drawing>
        <wp:inline distT="0" distB="0" distL="0" distR="0" wp14:anchorId="05073FFD" wp14:editId="022E91B3">
          <wp:extent cx="1078992" cy="651532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martbri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8992" cy="6515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</w:t>
    </w:r>
    <w:r>
      <w:rPr>
        <w:noProof/>
      </w:rPr>
      <w:drawing>
        <wp:inline distT="0" distB="0" distL="0" distR="0" wp14:anchorId="4F9829C3" wp14:editId="1B86FE5A">
          <wp:extent cx="1024128" cy="844523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killwall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24128" cy="8445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43DAA"/>
    <w:rsid w:val="00AA1D8D"/>
    <w:rsid w:val="00B47730"/>
    <w:rsid w:val="00CB0664"/>
    <w:rsid w:val="00FC693F"/>
    <w:rsid w:val="00FE2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67C30F"/>
  <w14:defaultImageDpi w14:val="300"/>
  <w15:docId w15:val="{E515E9AC-33BA-4F93-AC4D-4E7B66098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arun kumar</cp:lastModifiedBy>
  <cp:revision>2</cp:revision>
  <dcterms:created xsi:type="dcterms:W3CDTF">2026-10-03T17:59:00Z</dcterms:created>
  <dcterms:modified xsi:type="dcterms:W3CDTF">2026-10-03T17:59:00Z</dcterms:modified>
  <cp:category/>
</cp:coreProperties>
</file>