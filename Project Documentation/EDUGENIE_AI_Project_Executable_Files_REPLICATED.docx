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18D535" w14:textId="00C8F702" w:rsidR="00F942DB" w:rsidRPr="00F942DB" w:rsidRDefault="00F942DB" w:rsidP="00F942DB">
      <w:pPr>
        <w:spacing w:after="0" w:line="240" w:lineRule="auto"/>
        <w:rPr>
          <w:rFonts w:ascii="Arial" w:eastAsia="Times New Roman" w:hAnsi="Arial" w:cs="Arial"/>
          <w:b/>
          <w:bCs/>
          <w:color w:val="2E2B29"/>
          <w:shd w:val="clear" w:color="auto" w:fill="FCFAF8"/>
          <w:lang w:val="en-IN" w:eastAsia="en-IN"/>
        </w:rPr>
      </w:pPr>
      <w:r w:rsidRPr="00F942DB">
        <w:rPr>
          <w:rFonts w:ascii="Arial" w:eastAsia="Times New Roman" w:hAnsi="Arial" w:cs="Arial"/>
          <w:b/>
          <w:bCs/>
          <w:color w:val="2E2B29"/>
          <w:shd w:val="clear" w:color="auto" w:fill="FCFAF8"/>
          <w:lang w:val="en-IN" w:eastAsia="en-IN"/>
        </w:rPr>
        <w:t>Step 4: Run Instructions</w:t>
      </w:r>
    </w:p>
    <w:p w14:paraId="7DB82E0A" w14:textId="77777777" w:rsidR="00F942DB" w:rsidRPr="00F942DB" w:rsidRDefault="00F942DB" w:rsidP="00F942DB">
      <w:pPr>
        <w:spacing w:after="0" w:line="240" w:lineRule="auto"/>
        <w:rPr>
          <w:rFonts w:ascii="Arial" w:eastAsia="Times New Roman" w:hAnsi="Arial" w:cs="Arial"/>
          <w:color w:val="2E2B29"/>
          <w:shd w:val="clear" w:color="auto" w:fill="FCFAF8"/>
          <w:lang w:val="en-IN" w:eastAsia="en-IN"/>
        </w:rPr>
      </w:pPr>
    </w:p>
    <w:p w14:paraId="1DCB2308" w14:textId="77777777" w:rsidR="00F942DB" w:rsidRPr="00F942DB" w:rsidRDefault="00F942DB" w:rsidP="00F942DB">
      <w:pPr>
        <w:spacing w:after="0" w:line="240" w:lineRule="auto"/>
        <w:rPr>
          <w:rFonts w:ascii="Arial" w:eastAsia="Times New Roman" w:hAnsi="Arial" w:cs="Arial"/>
          <w:color w:val="2E2B29"/>
          <w:shd w:val="clear" w:color="auto" w:fill="FCFAF8"/>
          <w:lang w:val="en-IN" w:eastAsia="en-IN"/>
        </w:rPr>
      </w:pPr>
      <w:r w:rsidRPr="00F942DB">
        <w:rPr>
          <w:rFonts w:ascii="Arial" w:eastAsia="Times New Roman" w:hAnsi="Arial" w:cs="Arial"/>
          <w:color w:val="2E2B29"/>
          <w:shd w:val="clear" w:color="auto" w:fill="FCFAF8"/>
          <w:lang w:val="en-IN" w:eastAsia="en-IN"/>
        </w:rPr>
        <w:t xml:space="preserve">1. Install **Python 3.10 or higher** on the system and open a terminal in the </w:t>
      </w:r>
      <w:proofErr w:type="spellStart"/>
      <w:r w:rsidRPr="00F942DB">
        <w:rPr>
          <w:rFonts w:ascii="Arial" w:eastAsia="Times New Roman" w:hAnsi="Arial" w:cs="Arial"/>
          <w:color w:val="2E2B29"/>
          <w:shd w:val="clear" w:color="auto" w:fill="FCFAF8"/>
          <w:lang w:val="en-IN" w:eastAsia="en-IN"/>
        </w:rPr>
        <w:t>EduGenie</w:t>
      </w:r>
      <w:proofErr w:type="spellEnd"/>
      <w:r w:rsidRPr="00F942DB">
        <w:rPr>
          <w:rFonts w:ascii="Arial" w:eastAsia="Times New Roman" w:hAnsi="Arial" w:cs="Arial"/>
          <w:color w:val="2E2B29"/>
          <w:shd w:val="clear" w:color="auto" w:fill="FCFAF8"/>
          <w:lang w:val="en-IN" w:eastAsia="en-IN"/>
        </w:rPr>
        <w:t xml:space="preserve"> project folder.</w:t>
      </w:r>
    </w:p>
    <w:p w14:paraId="150BA4E1" w14:textId="77777777" w:rsidR="00F942DB" w:rsidRPr="00F942DB" w:rsidRDefault="00F942DB" w:rsidP="00F942DB">
      <w:pPr>
        <w:spacing w:after="0" w:line="240" w:lineRule="auto"/>
        <w:rPr>
          <w:rFonts w:ascii="Arial" w:eastAsia="Times New Roman" w:hAnsi="Arial" w:cs="Arial"/>
          <w:color w:val="2E2B29"/>
          <w:shd w:val="clear" w:color="auto" w:fill="FCFAF8"/>
          <w:lang w:val="en-IN" w:eastAsia="en-IN"/>
        </w:rPr>
      </w:pPr>
    </w:p>
    <w:p w14:paraId="7AC0FD56" w14:textId="77777777" w:rsidR="00F942DB" w:rsidRPr="00F942DB" w:rsidRDefault="00F942DB" w:rsidP="00F942DB">
      <w:pPr>
        <w:spacing w:after="0" w:line="240" w:lineRule="auto"/>
        <w:rPr>
          <w:rFonts w:ascii="Arial" w:eastAsia="Times New Roman" w:hAnsi="Arial" w:cs="Arial"/>
          <w:color w:val="2E2B29"/>
          <w:shd w:val="clear" w:color="auto" w:fill="FCFAF8"/>
          <w:lang w:val="en-IN" w:eastAsia="en-IN"/>
        </w:rPr>
      </w:pPr>
      <w:r w:rsidRPr="00F942DB">
        <w:rPr>
          <w:rFonts w:ascii="Arial" w:eastAsia="Times New Roman" w:hAnsi="Arial" w:cs="Arial"/>
          <w:color w:val="2E2B29"/>
          <w:shd w:val="clear" w:color="auto" w:fill="FCFAF8"/>
          <w:lang w:val="en-IN" w:eastAsia="en-IN"/>
        </w:rPr>
        <w:t xml:space="preserve">2. Create a virtual environment, for example: `python -m </w:t>
      </w:r>
      <w:proofErr w:type="spellStart"/>
      <w:proofErr w:type="gramStart"/>
      <w:r w:rsidRPr="00F942DB">
        <w:rPr>
          <w:rFonts w:ascii="Arial" w:eastAsia="Times New Roman" w:hAnsi="Arial" w:cs="Arial"/>
          <w:color w:val="2E2B29"/>
          <w:shd w:val="clear" w:color="auto" w:fill="FCFAF8"/>
          <w:lang w:val="en-IN" w:eastAsia="en-IN"/>
        </w:rPr>
        <w:t>venv</w:t>
      </w:r>
      <w:proofErr w:type="spellEnd"/>
      <w:r w:rsidRPr="00F942DB">
        <w:rPr>
          <w:rFonts w:ascii="Arial" w:eastAsia="Times New Roman" w:hAnsi="Arial" w:cs="Arial"/>
          <w:color w:val="2E2B29"/>
          <w:shd w:val="clear" w:color="auto" w:fill="FCFAF8"/>
          <w:lang w:val="en-IN" w:eastAsia="en-IN"/>
        </w:rPr>
        <w:t xml:space="preserve"> .</w:t>
      </w:r>
      <w:proofErr w:type="spellStart"/>
      <w:r w:rsidRPr="00F942DB">
        <w:rPr>
          <w:rFonts w:ascii="Arial" w:eastAsia="Times New Roman" w:hAnsi="Arial" w:cs="Arial"/>
          <w:color w:val="2E2B29"/>
          <w:shd w:val="clear" w:color="auto" w:fill="FCFAF8"/>
          <w:lang w:val="en-IN" w:eastAsia="en-IN"/>
        </w:rPr>
        <w:t>venv</w:t>
      </w:r>
      <w:proofErr w:type="spellEnd"/>
      <w:proofErr w:type="gramEnd"/>
      <w:r w:rsidRPr="00F942DB">
        <w:rPr>
          <w:rFonts w:ascii="Arial" w:eastAsia="Times New Roman" w:hAnsi="Arial" w:cs="Arial"/>
          <w:color w:val="2E2B29"/>
          <w:shd w:val="clear" w:color="auto" w:fill="FCFAF8"/>
          <w:lang w:val="en-IN" w:eastAsia="en-IN"/>
        </w:rPr>
        <w:t>`</w:t>
      </w:r>
    </w:p>
    <w:p w14:paraId="58C3D5E2" w14:textId="77777777" w:rsidR="00F942DB" w:rsidRPr="00F942DB" w:rsidRDefault="00F942DB" w:rsidP="00F942DB">
      <w:pPr>
        <w:spacing w:after="0" w:line="240" w:lineRule="auto"/>
        <w:rPr>
          <w:rFonts w:ascii="Arial" w:eastAsia="Times New Roman" w:hAnsi="Arial" w:cs="Arial"/>
          <w:color w:val="2E2B29"/>
          <w:shd w:val="clear" w:color="auto" w:fill="FCFAF8"/>
          <w:lang w:val="en-IN" w:eastAsia="en-IN"/>
        </w:rPr>
      </w:pPr>
    </w:p>
    <w:p w14:paraId="6BF132DD" w14:textId="77777777" w:rsidR="00F942DB" w:rsidRPr="00F942DB" w:rsidRDefault="00F942DB" w:rsidP="00F942DB">
      <w:pPr>
        <w:spacing w:after="0" w:line="240" w:lineRule="auto"/>
        <w:rPr>
          <w:rFonts w:ascii="Arial" w:eastAsia="Times New Roman" w:hAnsi="Arial" w:cs="Arial"/>
          <w:color w:val="2E2B29"/>
          <w:shd w:val="clear" w:color="auto" w:fill="FCFAF8"/>
          <w:lang w:val="en-IN" w:eastAsia="en-IN"/>
        </w:rPr>
      </w:pPr>
      <w:r w:rsidRPr="00F942DB">
        <w:rPr>
          <w:rFonts w:ascii="Arial" w:eastAsia="Times New Roman" w:hAnsi="Arial" w:cs="Arial"/>
          <w:color w:val="2E2B29"/>
          <w:shd w:val="clear" w:color="auto" w:fill="FCFAF8"/>
          <w:lang w:val="en-IN" w:eastAsia="en-IN"/>
        </w:rPr>
        <w:t xml:space="preserve">3. Activate the environment on Windows: </w:t>
      </w:r>
      <w:proofErr w:type="gramStart"/>
      <w:r w:rsidRPr="00F942DB">
        <w:rPr>
          <w:rFonts w:ascii="Arial" w:eastAsia="Times New Roman" w:hAnsi="Arial" w:cs="Arial"/>
          <w:color w:val="2E2B29"/>
          <w:shd w:val="clear" w:color="auto" w:fill="FCFAF8"/>
          <w:lang w:val="en-IN" w:eastAsia="en-IN"/>
        </w:rPr>
        <w:t>`.</w:t>
      </w:r>
      <w:proofErr w:type="spellStart"/>
      <w:r w:rsidRPr="00F942DB">
        <w:rPr>
          <w:rFonts w:ascii="Arial" w:eastAsia="Times New Roman" w:hAnsi="Arial" w:cs="Arial"/>
          <w:color w:val="2E2B29"/>
          <w:shd w:val="clear" w:color="auto" w:fill="FCFAF8"/>
          <w:lang w:val="en-IN" w:eastAsia="en-IN"/>
        </w:rPr>
        <w:t>venv</w:t>
      </w:r>
      <w:proofErr w:type="spellEnd"/>
      <w:proofErr w:type="gramEnd"/>
      <w:r w:rsidRPr="00F942DB">
        <w:rPr>
          <w:rFonts w:ascii="Arial" w:eastAsia="Times New Roman" w:hAnsi="Arial" w:cs="Arial"/>
          <w:color w:val="2E2B29"/>
          <w:shd w:val="clear" w:color="auto" w:fill="FCFAF8"/>
          <w:lang w:val="en-IN" w:eastAsia="en-IN"/>
        </w:rPr>
        <w:t>\Scripts\activate` (on macOS/Linux use `source .</w:t>
      </w:r>
      <w:proofErr w:type="spellStart"/>
      <w:r w:rsidRPr="00F942DB">
        <w:rPr>
          <w:rFonts w:ascii="Arial" w:eastAsia="Times New Roman" w:hAnsi="Arial" w:cs="Arial"/>
          <w:color w:val="2E2B29"/>
          <w:shd w:val="clear" w:color="auto" w:fill="FCFAF8"/>
          <w:lang w:val="en-IN" w:eastAsia="en-IN"/>
        </w:rPr>
        <w:t>venv</w:t>
      </w:r>
      <w:proofErr w:type="spellEnd"/>
      <w:r w:rsidRPr="00F942DB">
        <w:rPr>
          <w:rFonts w:ascii="Arial" w:eastAsia="Times New Roman" w:hAnsi="Arial" w:cs="Arial"/>
          <w:color w:val="2E2B29"/>
          <w:shd w:val="clear" w:color="auto" w:fill="FCFAF8"/>
          <w:lang w:val="en-IN" w:eastAsia="en-IN"/>
        </w:rPr>
        <w:t>/bin/activate`)</w:t>
      </w:r>
    </w:p>
    <w:p w14:paraId="1F393A7A" w14:textId="77777777" w:rsidR="00F942DB" w:rsidRPr="00F942DB" w:rsidRDefault="00F942DB" w:rsidP="00F942DB">
      <w:pPr>
        <w:spacing w:after="0" w:line="240" w:lineRule="auto"/>
        <w:rPr>
          <w:rFonts w:ascii="Arial" w:eastAsia="Times New Roman" w:hAnsi="Arial" w:cs="Arial"/>
          <w:color w:val="2E2B29"/>
          <w:shd w:val="clear" w:color="auto" w:fill="FCFAF8"/>
          <w:lang w:val="en-IN" w:eastAsia="en-IN"/>
        </w:rPr>
      </w:pPr>
    </w:p>
    <w:p w14:paraId="71852D43" w14:textId="77777777" w:rsidR="00F942DB" w:rsidRPr="00F942DB" w:rsidRDefault="00F942DB" w:rsidP="00F942DB">
      <w:pPr>
        <w:spacing w:after="0" w:line="240" w:lineRule="auto"/>
        <w:rPr>
          <w:rFonts w:ascii="Arial" w:eastAsia="Times New Roman" w:hAnsi="Arial" w:cs="Arial"/>
          <w:color w:val="2E2B29"/>
          <w:shd w:val="clear" w:color="auto" w:fill="FCFAF8"/>
          <w:lang w:val="en-IN" w:eastAsia="en-IN"/>
        </w:rPr>
      </w:pPr>
      <w:r w:rsidRPr="00F942DB">
        <w:rPr>
          <w:rFonts w:ascii="Arial" w:eastAsia="Times New Roman" w:hAnsi="Arial" w:cs="Arial"/>
          <w:color w:val="2E2B29"/>
          <w:shd w:val="clear" w:color="auto" w:fill="FCFAF8"/>
          <w:lang w:val="en-IN" w:eastAsia="en-IN"/>
        </w:rPr>
        <w:t>4. Install project dependencies: `pip install -r requirements.txt`</w:t>
      </w:r>
    </w:p>
    <w:p w14:paraId="1D266678" w14:textId="77777777" w:rsidR="00F942DB" w:rsidRPr="00F942DB" w:rsidRDefault="00F942DB" w:rsidP="00F942DB">
      <w:pPr>
        <w:spacing w:after="0" w:line="240" w:lineRule="auto"/>
        <w:rPr>
          <w:rFonts w:ascii="Arial" w:eastAsia="Times New Roman" w:hAnsi="Arial" w:cs="Arial"/>
          <w:color w:val="2E2B29"/>
          <w:shd w:val="clear" w:color="auto" w:fill="FCFAF8"/>
          <w:lang w:val="en-IN" w:eastAsia="en-IN"/>
        </w:rPr>
      </w:pPr>
    </w:p>
    <w:p w14:paraId="6535B846" w14:textId="77777777" w:rsidR="00F942DB" w:rsidRPr="00F942DB" w:rsidRDefault="00F942DB" w:rsidP="00F942DB">
      <w:pPr>
        <w:spacing w:after="0" w:line="240" w:lineRule="auto"/>
        <w:rPr>
          <w:rFonts w:ascii="Arial" w:eastAsia="Times New Roman" w:hAnsi="Arial" w:cs="Arial"/>
          <w:color w:val="2E2B29"/>
          <w:shd w:val="clear" w:color="auto" w:fill="FCFAF8"/>
          <w:lang w:val="en-IN" w:eastAsia="en-IN"/>
        </w:rPr>
      </w:pPr>
      <w:r w:rsidRPr="00F942DB">
        <w:rPr>
          <w:rFonts w:ascii="Arial" w:eastAsia="Times New Roman" w:hAnsi="Arial" w:cs="Arial"/>
          <w:color w:val="2E2B29"/>
          <w:shd w:val="clear" w:color="auto" w:fill="FCFAF8"/>
          <w:lang w:val="en-IN" w:eastAsia="en-IN"/>
        </w:rPr>
        <w:t xml:space="preserve">5. Create a local environment file by copying </w:t>
      </w:r>
      <w:proofErr w:type="gramStart"/>
      <w:r w:rsidRPr="00F942DB">
        <w:rPr>
          <w:rFonts w:ascii="Arial" w:eastAsia="Times New Roman" w:hAnsi="Arial" w:cs="Arial"/>
          <w:color w:val="2E2B29"/>
          <w:shd w:val="clear" w:color="auto" w:fill="FCFAF8"/>
          <w:lang w:val="en-IN" w:eastAsia="en-IN"/>
        </w:rPr>
        <w:t>`.</w:t>
      </w:r>
      <w:proofErr w:type="spellStart"/>
      <w:r w:rsidRPr="00F942DB">
        <w:rPr>
          <w:rFonts w:ascii="Arial" w:eastAsia="Times New Roman" w:hAnsi="Arial" w:cs="Arial"/>
          <w:color w:val="2E2B29"/>
          <w:shd w:val="clear" w:color="auto" w:fill="FCFAF8"/>
          <w:lang w:val="en-IN" w:eastAsia="en-IN"/>
        </w:rPr>
        <w:t>env</w:t>
      </w:r>
      <w:proofErr w:type="gramEnd"/>
      <w:r w:rsidRPr="00F942DB">
        <w:rPr>
          <w:rFonts w:ascii="Arial" w:eastAsia="Times New Roman" w:hAnsi="Arial" w:cs="Arial"/>
          <w:color w:val="2E2B29"/>
          <w:shd w:val="clear" w:color="auto" w:fill="FCFAF8"/>
          <w:lang w:val="en-IN" w:eastAsia="en-IN"/>
        </w:rPr>
        <w:t>.example</w:t>
      </w:r>
      <w:proofErr w:type="spellEnd"/>
      <w:r w:rsidRPr="00F942DB">
        <w:rPr>
          <w:rFonts w:ascii="Arial" w:eastAsia="Times New Roman" w:hAnsi="Arial" w:cs="Arial"/>
          <w:color w:val="2E2B29"/>
          <w:shd w:val="clear" w:color="auto" w:fill="FCFAF8"/>
          <w:lang w:val="en-IN" w:eastAsia="en-IN"/>
        </w:rPr>
        <w:t>` to `.env`.</w:t>
      </w:r>
    </w:p>
    <w:p w14:paraId="58EB357D" w14:textId="77777777" w:rsidR="00F942DB" w:rsidRPr="00F942DB" w:rsidRDefault="00F942DB" w:rsidP="00F942DB">
      <w:pPr>
        <w:spacing w:after="0" w:line="240" w:lineRule="auto"/>
        <w:rPr>
          <w:rFonts w:ascii="Arial" w:eastAsia="Times New Roman" w:hAnsi="Arial" w:cs="Arial"/>
          <w:color w:val="2E2B29"/>
          <w:shd w:val="clear" w:color="auto" w:fill="FCFAF8"/>
          <w:lang w:val="en-IN" w:eastAsia="en-IN"/>
        </w:rPr>
      </w:pPr>
    </w:p>
    <w:p w14:paraId="526FD101" w14:textId="77777777" w:rsidR="00F942DB" w:rsidRPr="00F942DB" w:rsidRDefault="00F942DB" w:rsidP="00F942DB">
      <w:pPr>
        <w:spacing w:after="0" w:line="240" w:lineRule="auto"/>
        <w:rPr>
          <w:rFonts w:ascii="Arial" w:eastAsia="Times New Roman" w:hAnsi="Arial" w:cs="Arial"/>
          <w:color w:val="2E2B29"/>
          <w:shd w:val="clear" w:color="auto" w:fill="FCFAF8"/>
          <w:lang w:val="en-IN" w:eastAsia="en-IN"/>
        </w:rPr>
      </w:pPr>
      <w:r w:rsidRPr="00F942DB">
        <w:rPr>
          <w:rFonts w:ascii="Arial" w:eastAsia="Times New Roman" w:hAnsi="Arial" w:cs="Arial"/>
          <w:color w:val="2E2B29"/>
          <w:shd w:val="clear" w:color="auto" w:fill="FCFAF8"/>
          <w:lang w:val="en-IN" w:eastAsia="en-IN"/>
        </w:rPr>
        <w:t xml:space="preserve">6. Add the Gemini API key to </w:t>
      </w:r>
      <w:proofErr w:type="gramStart"/>
      <w:r w:rsidRPr="00F942DB">
        <w:rPr>
          <w:rFonts w:ascii="Arial" w:eastAsia="Times New Roman" w:hAnsi="Arial" w:cs="Arial"/>
          <w:color w:val="2E2B29"/>
          <w:shd w:val="clear" w:color="auto" w:fill="FCFAF8"/>
          <w:lang w:val="en-IN" w:eastAsia="en-IN"/>
        </w:rPr>
        <w:t>`.env</w:t>
      </w:r>
      <w:proofErr w:type="gramEnd"/>
      <w:r w:rsidRPr="00F942DB">
        <w:rPr>
          <w:rFonts w:ascii="Arial" w:eastAsia="Times New Roman" w:hAnsi="Arial" w:cs="Arial"/>
          <w:color w:val="2E2B29"/>
          <w:shd w:val="clear" w:color="auto" w:fill="FCFAF8"/>
          <w:lang w:val="en-IN" w:eastAsia="en-IN"/>
        </w:rPr>
        <w:t xml:space="preserve">` as `GOOGLE_API_KEY` when live Gemini AI responses are required. Do not commit </w:t>
      </w:r>
      <w:proofErr w:type="gramStart"/>
      <w:r w:rsidRPr="00F942DB">
        <w:rPr>
          <w:rFonts w:ascii="Arial" w:eastAsia="Times New Roman" w:hAnsi="Arial" w:cs="Arial"/>
          <w:color w:val="2E2B29"/>
          <w:shd w:val="clear" w:color="auto" w:fill="FCFAF8"/>
          <w:lang w:val="en-IN" w:eastAsia="en-IN"/>
        </w:rPr>
        <w:t>`.env</w:t>
      </w:r>
      <w:proofErr w:type="gramEnd"/>
      <w:r w:rsidRPr="00F942DB">
        <w:rPr>
          <w:rFonts w:ascii="Arial" w:eastAsia="Times New Roman" w:hAnsi="Arial" w:cs="Arial"/>
          <w:color w:val="2E2B29"/>
          <w:shd w:val="clear" w:color="auto" w:fill="FCFAF8"/>
          <w:lang w:val="en-IN" w:eastAsia="en-IN"/>
        </w:rPr>
        <w:t>` to GitHub.</w:t>
      </w:r>
    </w:p>
    <w:p w14:paraId="26B1EFFA" w14:textId="77777777" w:rsidR="00F942DB" w:rsidRPr="00F942DB" w:rsidRDefault="00F942DB" w:rsidP="00F942DB">
      <w:pPr>
        <w:spacing w:after="0" w:line="240" w:lineRule="auto"/>
        <w:rPr>
          <w:rFonts w:ascii="Arial" w:eastAsia="Times New Roman" w:hAnsi="Arial" w:cs="Arial"/>
          <w:color w:val="2E2B29"/>
          <w:shd w:val="clear" w:color="auto" w:fill="FCFAF8"/>
          <w:lang w:val="en-IN" w:eastAsia="en-IN"/>
        </w:rPr>
      </w:pPr>
    </w:p>
    <w:p w14:paraId="135010C8" w14:textId="77777777" w:rsidR="00F942DB" w:rsidRPr="00F942DB" w:rsidRDefault="00F942DB" w:rsidP="00F942DB">
      <w:pPr>
        <w:spacing w:after="0" w:line="240" w:lineRule="auto"/>
        <w:rPr>
          <w:rFonts w:ascii="Arial" w:eastAsia="Times New Roman" w:hAnsi="Arial" w:cs="Arial"/>
          <w:color w:val="2E2B29"/>
          <w:shd w:val="clear" w:color="auto" w:fill="FCFAF8"/>
          <w:lang w:val="en-IN" w:eastAsia="en-IN"/>
        </w:rPr>
      </w:pPr>
      <w:r w:rsidRPr="00F942DB">
        <w:rPr>
          <w:rFonts w:ascii="Arial" w:eastAsia="Times New Roman" w:hAnsi="Arial" w:cs="Arial"/>
          <w:color w:val="2E2B29"/>
          <w:shd w:val="clear" w:color="auto" w:fill="FCFAF8"/>
          <w:lang w:val="en-IN" w:eastAsia="en-IN"/>
        </w:rPr>
        <w:t xml:space="preserve">7. Optionally set `GEMINI_MODEL` in </w:t>
      </w:r>
      <w:proofErr w:type="gramStart"/>
      <w:r w:rsidRPr="00F942DB">
        <w:rPr>
          <w:rFonts w:ascii="Arial" w:eastAsia="Times New Roman" w:hAnsi="Arial" w:cs="Arial"/>
          <w:color w:val="2E2B29"/>
          <w:shd w:val="clear" w:color="auto" w:fill="FCFAF8"/>
          <w:lang w:val="en-IN" w:eastAsia="en-IN"/>
        </w:rPr>
        <w:t>`.env</w:t>
      </w:r>
      <w:proofErr w:type="gramEnd"/>
      <w:r w:rsidRPr="00F942DB">
        <w:rPr>
          <w:rFonts w:ascii="Arial" w:eastAsia="Times New Roman" w:hAnsi="Arial" w:cs="Arial"/>
          <w:color w:val="2E2B29"/>
          <w:shd w:val="clear" w:color="auto" w:fill="FCFAF8"/>
          <w:lang w:val="en-IN" w:eastAsia="en-IN"/>
        </w:rPr>
        <w:t>` (for example `gemini-2.5-flash`) to choose the model without editing application code.</w:t>
      </w:r>
    </w:p>
    <w:p w14:paraId="01A07CA9" w14:textId="77777777" w:rsidR="00F942DB" w:rsidRPr="00F942DB" w:rsidRDefault="00F942DB" w:rsidP="00F942DB">
      <w:pPr>
        <w:spacing w:after="0" w:line="240" w:lineRule="auto"/>
        <w:rPr>
          <w:rFonts w:ascii="Arial" w:eastAsia="Times New Roman" w:hAnsi="Arial" w:cs="Arial"/>
          <w:color w:val="2E2B29"/>
          <w:shd w:val="clear" w:color="auto" w:fill="FCFAF8"/>
          <w:lang w:val="en-IN" w:eastAsia="en-IN"/>
        </w:rPr>
      </w:pPr>
    </w:p>
    <w:p w14:paraId="04DB151F" w14:textId="77777777" w:rsidR="00F942DB" w:rsidRPr="00F942DB" w:rsidRDefault="00F942DB" w:rsidP="00F942DB">
      <w:pPr>
        <w:spacing w:after="0" w:line="240" w:lineRule="auto"/>
        <w:rPr>
          <w:rFonts w:ascii="Arial" w:eastAsia="Times New Roman" w:hAnsi="Arial" w:cs="Arial"/>
          <w:color w:val="2E2B29"/>
          <w:shd w:val="clear" w:color="auto" w:fill="FCFAF8"/>
          <w:lang w:val="en-IN" w:eastAsia="en-IN"/>
        </w:rPr>
      </w:pPr>
      <w:r w:rsidRPr="00F942DB">
        <w:rPr>
          <w:rFonts w:ascii="Arial" w:eastAsia="Times New Roman" w:hAnsi="Arial" w:cs="Arial"/>
          <w:color w:val="2E2B29"/>
          <w:shd w:val="clear" w:color="auto" w:fill="FCFAF8"/>
          <w:lang w:val="en-IN" w:eastAsia="en-IN"/>
        </w:rPr>
        <w:t xml:space="preserve">8. Start the </w:t>
      </w:r>
      <w:proofErr w:type="spellStart"/>
      <w:r w:rsidRPr="00F942DB">
        <w:rPr>
          <w:rFonts w:ascii="Arial" w:eastAsia="Times New Roman" w:hAnsi="Arial" w:cs="Arial"/>
          <w:color w:val="2E2B29"/>
          <w:shd w:val="clear" w:color="auto" w:fill="FCFAF8"/>
          <w:lang w:val="en-IN" w:eastAsia="en-IN"/>
        </w:rPr>
        <w:t>FastAPI</w:t>
      </w:r>
      <w:proofErr w:type="spellEnd"/>
      <w:r w:rsidRPr="00F942DB">
        <w:rPr>
          <w:rFonts w:ascii="Arial" w:eastAsia="Times New Roman" w:hAnsi="Arial" w:cs="Arial"/>
          <w:color w:val="2E2B29"/>
          <w:shd w:val="clear" w:color="auto" w:fill="FCFAF8"/>
          <w:lang w:val="en-IN" w:eastAsia="en-IN"/>
        </w:rPr>
        <w:t xml:space="preserve"> application using the launcher script: `python run.py` (alternatively `</w:t>
      </w:r>
      <w:proofErr w:type="spellStart"/>
      <w:r w:rsidRPr="00F942DB">
        <w:rPr>
          <w:rFonts w:ascii="Arial" w:eastAsia="Times New Roman" w:hAnsi="Arial" w:cs="Arial"/>
          <w:color w:val="2E2B29"/>
          <w:shd w:val="clear" w:color="auto" w:fill="FCFAF8"/>
          <w:lang w:val="en-IN" w:eastAsia="en-IN"/>
        </w:rPr>
        <w:t>uvicorn</w:t>
      </w:r>
      <w:proofErr w:type="spellEnd"/>
      <w:r w:rsidRPr="00F942DB">
        <w:rPr>
          <w:rFonts w:ascii="Arial" w:eastAsia="Times New Roman" w:hAnsi="Arial" w:cs="Arial"/>
          <w:color w:val="2E2B29"/>
          <w:shd w:val="clear" w:color="auto" w:fill="FCFAF8"/>
          <w:lang w:val="en-IN" w:eastAsia="en-IN"/>
        </w:rPr>
        <w:t xml:space="preserve"> </w:t>
      </w:r>
      <w:proofErr w:type="spellStart"/>
      <w:r w:rsidRPr="00F942DB">
        <w:rPr>
          <w:rFonts w:ascii="Arial" w:eastAsia="Times New Roman" w:hAnsi="Arial" w:cs="Arial"/>
          <w:color w:val="2E2B29"/>
          <w:shd w:val="clear" w:color="auto" w:fill="FCFAF8"/>
          <w:lang w:val="en-IN" w:eastAsia="en-IN"/>
        </w:rPr>
        <w:t>main:app</w:t>
      </w:r>
      <w:proofErr w:type="spellEnd"/>
      <w:r w:rsidRPr="00F942DB">
        <w:rPr>
          <w:rFonts w:ascii="Arial" w:eastAsia="Times New Roman" w:hAnsi="Arial" w:cs="Arial"/>
          <w:color w:val="2E2B29"/>
          <w:shd w:val="clear" w:color="auto" w:fill="FCFAF8"/>
          <w:lang w:val="en-IN" w:eastAsia="en-IN"/>
        </w:rPr>
        <w:t xml:space="preserve"> --host 127.0.0.1 --port 8000`)</w:t>
      </w:r>
    </w:p>
    <w:p w14:paraId="63C602CE" w14:textId="77777777" w:rsidR="00F942DB" w:rsidRPr="00F942DB" w:rsidRDefault="00F942DB" w:rsidP="00F942DB">
      <w:pPr>
        <w:spacing w:after="0" w:line="240" w:lineRule="auto"/>
        <w:rPr>
          <w:rFonts w:ascii="Arial" w:eastAsia="Times New Roman" w:hAnsi="Arial" w:cs="Arial"/>
          <w:color w:val="2E2B29"/>
          <w:shd w:val="clear" w:color="auto" w:fill="FCFAF8"/>
          <w:lang w:val="en-IN" w:eastAsia="en-IN"/>
        </w:rPr>
      </w:pPr>
    </w:p>
    <w:p w14:paraId="3E66752E" w14:textId="77777777" w:rsidR="00F942DB" w:rsidRPr="00F942DB" w:rsidRDefault="00F942DB" w:rsidP="00F942DB">
      <w:pPr>
        <w:spacing w:after="0" w:line="240" w:lineRule="auto"/>
        <w:rPr>
          <w:rFonts w:ascii="Arial" w:eastAsia="Times New Roman" w:hAnsi="Arial" w:cs="Arial"/>
          <w:color w:val="2E2B29"/>
          <w:shd w:val="clear" w:color="auto" w:fill="FCFAF8"/>
          <w:lang w:val="en-IN" w:eastAsia="en-IN"/>
        </w:rPr>
      </w:pPr>
      <w:r w:rsidRPr="00F942DB">
        <w:rPr>
          <w:rFonts w:ascii="Arial" w:eastAsia="Times New Roman" w:hAnsi="Arial" w:cs="Arial"/>
          <w:color w:val="2E2B29"/>
          <w:shd w:val="clear" w:color="auto" w:fill="FCFAF8"/>
          <w:lang w:val="en-IN" w:eastAsia="en-IN"/>
        </w:rPr>
        <w:t>9. Open the local application URL shown in the terminal in a web browser: `http://127.0.0.1:8000`</w:t>
      </w:r>
    </w:p>
    <w:p w14:paraId="7BAA4637" w14:textId="77777777" w:rsidR="00F942DB" w:rsidRPr="00F942DB" w:rsidRDefault="00F942DB" w:rsidP="00F942DB">
      <w:pPr>
        <w:spacing w:after="0" w:line="240" w:lineRule="auto"/>
        <w:rPr>
          <w:rFonts w:ascii="Arial" w:eastAsia="Times New Roman" w:hAnsi="Arial" w:cs="Arial"/>
          <w:color w:val="2E2B29"/>
          <w:shd w:val="clear" w:color="auto" w:fill="FCFAF8"/>
          <w:lang w:val="en-IN" w:eastAsia="en-IN"/>
        </w:rPr>
      </w:pPr>
    </w:p>
    <w:p w14:paraId="4E54AA62" w14:textId="77777777" w:rsidR="00F942DB" w:rsidRPr="00F942DB" w:rsidRDefault="00F942DB" w:rsidP="00F942DB">
      <w:pPr>
        <w:spacing w:after="0" w:line="240" w:lineRule="auto"/>
        <w:rPr>
          <w:rFonts w:ascii="Arial" w:eastAsia="Times New Roman" w:hAnsi="Arial" w:cs="Arial"/>
          <w:color w:val="2E2B29"/>
          <w:shd w:val="clear" w:color="auto" w:fill="FCFAF8"/>
          <w:lang w:val="en-IN" w:eastAsia="en-IN"/>
        </w:rPr>
      </w:pPr>
      <w:r w:rsidRPr="00F942DB">
        <w:rPr>
          <w:rFonts w:ascii="Arial" w:eastAsia="Times New Roman" w:hAnsi="Arial" w:cs="Arial"/>
          <w:color w:val="2E2B29"/>
          <w:shd w:val="clear" w:color="auto" w:fill="FCFAF8"/>
          <w:lang w:val="en-IN" w:eastAsia="en-IN"/>
        </w:rPr>
        <w:t>10. Verify the configuration by opening `http://127.0.0.1:8000/health` and confirming that `</w:t>
      </w:r>
      <w:proofErr w:type="spellStart"/>
      <w:r w:rsidRPr="00F942DB">
        <w:rPr>
          <w:rFonts w:ascii="Arial" w:eastAsia="Times New Roman" w:hAnsi="Arial" w:cs="Arial"/>
          <w:color w:val="2E2B29"/>
          <w:shd w:val="clear" w:color="auto" w:fill="FCFAF8"/>
          <w:lang w:val="en-IN" w:eastAsia="en-IN"/>
        </w:rPr>
        <w:t>demo_mode</w:t>
      </w:r>
      <w:proofErr w:type="spellEnd"/>
      <w:r w:rsidRPr="00F942DB">
        <w:rPr>
          <w:rFonts w:ascii="Arial" w:eastAsia="Times New Roman" w:hAnsi="Arial" w:cs="Arial"/>
          <w:color w:val="2E2B29"/>
          <w:shd w:val="clear" w:color="auto" w:fill="FCFAF8"/>
          <w:lang w:val="en-IN" w:eastAsia="en-IN"/>
        </w:rPr>
        <w:t>` is `false` and an `</w:t>
      </w:r>
      <w:proofErr w:type="spellStart"/>
      <w:r w:rsidRPr="00F942DB">
        <w:rPr>
          <w:rFonts w:ascii="Arial" w:eastAsia="Times New Roman" w:hAnsi="Arial" w:cs="Arial"/>
          <w:color w:val="2E2B29"/>
          <w:shd w:val="clear" w:color="auto" w:fill="FCFAF8"/>
          <w:lang w:val="en-IN" w:eastAsia="en-IN"/>
        </w:rPr>
        <w:t>active_model</w:t>
      </w:r>
      <w:proofErr w:type="spellEnd"/>
      <w:r w:rsidRPr="00F942DB">
        <w:rPr>
          <w:rFonts w:ascii="Arial" w:eastAsia="Times New Roman" w:hAnsi="Arial" w:cs="Arial"/>
          <w:color w:val="2E2B29"/>
          <w:shd w:val="clear" w:color="auto" w:fill="FCFAF8"/>
          <w:lang w:val="en-IN" w:eastAsia="en-IN"/>
        </w:rPr>
        <w:t>` is listed.</w:t>
      </w:r>
    </w:p>
    <w:p w14:paraId="21195BED" w14:textId="77777777" w:rsidR="00F942DB" w:rsidRPr="00F942DB" w:rsidRDefault="00F942DB" w:rsidP="00F942DB">
      <w:pPr>
        <w:spacing w:after="0" w:line="240" w:lineRule="auto"/>
        <w:rPr>
          <w:rFonts w:ascii="Arial" w:eastAsia="Times New Roman" w:hAnsi="Arial" w:cs="Arial"/>
          <w:color w:val="2E2B29"/>
          <w:shd w:val="clear" w:color="auto" w:fill="FCFAF8"/>
          <w:lang w:val="en-IN" w:eastAsia="en-IN"/>
        </w:rPr>
      </w:pPr>
    </w:p>
    <w:p w14:paraId="64E86345" w14:textId="77777777" w:rsidR="00F942DB" w:rsidRPr="00F942DB" w:rsidRDefault="00F942DB" w:rsidP="00F942DB">
      <w:pPr>
        <w:spacing w:after="0" w:line="240" w:lineRule="auto"/>
        <w:rPr>
          <w:rFonts w:ascii="Arial" w:eastAsia="Times New Roman" w:hAnsi="Arial" w:cs="Arial"/>
          <w:color w:val="2E2B29"/>
          <w:shd w:val="clear" w:color="auto" w:fill="FCFAF8"/>
          <w:lang w:val="en-IN" w:eastAsia="en-IN"/>
        </w:rPr>
      </w:pPr>
      <w:r w:rsidRPr="00F942DB">
        <w:rPr>
          <w:rFonts w:ascii="Arial" w:eastAsia="Times New Roman" w:hAnsi="Arial" w:cs="Arial"/>
          <w:color w:val="2E2B29"/>
          <w:shd w:val="clear" w:color="auto" w:fill="FCFAF8"/>
          <w:lang w:val="en-IN" w:eastAsia="en-IN"/>
        </w:rPr>
        <w:t xml:space="preserve">11. Test the **Q&amp;A** module by entering a question such as `Which is the largest </w:t>
      </w:r>
      <w:proofErr w:type="gramStart"/>
      <w:r w:rsidRPr="00F942DB">
        <w:rPr>
          <w:rFonts w:ascii="Arial" w:eastAsia="Times New Roman" w:hAnsi="Arial" w:cs="Arial"/>
          <w:color w:val="2E2B29"/>
          <w:shd w:val="clear" w:color="auto" w:fill="FCFAF8"/>
          <w:lang w:val="en-IN" w:eastAsia="en-IN"/>
        </w:rPr>
        <w:t>ocean?`</w:t>
      </w:r>
      <w:proofErr w:type="gramEnd"/>
      <w:r w:rsidRPr="00F942DB">
        <w:rPr>
          <w:rFonts w:ascii="Arial" w:eastAsia="Times New Roman" w:hAnsi="Arial" w:cs="Arial"/>
          <w:color w:val="2E2B29"/>
          <w:shd w:val="clear" w:color="auto" w:fill="FCFAF8"/>
          <w:lang w:val="en-IN" w:eastAsia="en-IN"/>
        </w:rPr>
        <w:t xml:space="preserve"> and clicking **Get Answer**.</w:t>
      </w:r>
    </w:p>
    <w:p w14:paraId="4235358B" w14:textId="77777777" w:rsidR="00F942DB" w:rsidRPr="00F942DB" w:rsidRDefault="00F942DB" w:rsidP="00F942DB">
      <w:pPr>
        <w:spacing w:after="0" w:line="240" w:lineRule="auto"/>
        <w:rPr>
          <w:rFonts w:ascii="Arial" w:eastAsia="Times New Roman" w:hAnsi="Arial" w:cs="Arial"/>
          <w:color w:val="2E2B29"/>
          <w:shd w:val="clear" w:color="auto" w:fill="FCFAF8"/>
          <w:lang w:val="en-IN" w:eastAsia="en-IN"/>
        </w:rPr>
      </w:pPr>
    </w:p>
    <w:p w14:paraId="0E53E96B" w14:textId="77777777" w:rsidR="00F942DB" w:rsidRPr="00F942DB" w:rsidRDefault="00F942DB" w:rsidP="00F942DB">
      <w:pPr>
        <w:spacing w:after="0" w:line="240" w:lineRule="auto"/>
        <w:rPr>
          <w:rFonts w:ascii="Arial" w:eastAsia="Times New Roman" w:hAnsi="Arial" w:cs="Arial"/>
          <w:color w:val="2E2B29"/>
          <w:shd w:val="clear" w:color="auto" w:fill="FCFAF8"/>
          <w:lang w:val="en-IN" w:eastAsia="en-IN"/>
        </w:rPr>
      </w:pPr>
      <w:r w:rsidRPr="00F942DB">
        <w:rPr>
          <w:rFonts w:ascii="Arial" w:eastAsia="Times New Roman" w:hAnsi="Arial" w:cs="Arial"/>
          <w:color w:val="2E2B29"/>
          <w:shd w:val="clear" w:color="auto" w:fill="FCFAF8"/>
          <w:lang w:val="en-IN" w:eastAsia="en-IN"/>
        </w:rPr>
        <w:t>12. Test the **Explanation** module by entering a topic such as `Quantum computing` and clicking **Explain**.</w:t>
      </w:r>
    </w:p>
    <w:p w14:paraId="442E7221" w14:textId="77777777" w:rsidR="00F942DB" w:rsidRPr="00F942DB" w:rsidRDefault="00F942DB" w:rsidP="00F942DB">
      <w:pPr>
        <w:spacing w:after="0" w:line="240" w:lineRule="auto"/>
        <w:rPr>
          <w:rFonts w:ascii="Arial" w:eastAsia="Times New Roman" w:hAnsi="Arial" w:cs="Arial"/>
          <w:color w:val="2E2B29"/>
          <w:shd w:val="clear" w:color="auto" w:fill="FCFAF8"/>
          <w:lang w:val="en-IN" w:eastAsia="en-IN"/>
        </w:rPr>
      </w:pPr>
    </w:p>
    <w:p w14:paraId="44DD4809" w14:textId="77777777" w:rsidR="00F942DB" w:rsidRPr="00F942DB" w:rsidRDefault="00F942DB" w:rsidP="00F942DB">
      <w:pPr>
        <w:spacing w:after="0" w:line="240" w:lineRule="auto"/>
        <w:rPr>
          <w:rFonts w:ascii="Arial" w:eastAsia="Times New Roman" w:hAnsi="Arial" w:cs="Arial"/>
          <w:color w:val="2E2B29"/>
          <w:shd w:val="clear" w:color="auto" w:fill="FCFAF8"/>
          <w:lang w:val="en-IN" w:eastAsia="en-IN"/>
        </w:rPr>
      </w:pPr>
      <w:r w:rsidRPr="00F942DB">
        <w:rPr>
          <w:rFonts w:ascii="Arial" w:eastAsia="Times New Roman" w:hAnsi="Arial" w:cs="Arial"/>
          <w:color w:val="2E2B29"/>
          <w:shd w:val="clear" w:color="auto" w:fill="FCFAF8"/>
          <w:lang w:val="en-IN" w:eastAsia="en-IN"/>
        </w:rPr>
        <w:t>13. Test the **Summarization** module by pasting a long paragraph (more than 25 characters) and clicking **Summarize**.</w:t>
      </w:r>
    </w:p>
    <w:p w14:paraId="78215842" w14:textId="77777777" w:rsidR="00F942DB" w:rsidRPr="00F942DB" w:rsidRDefault="00F942DB" w:rsidP="00F942DB">
      <w:pPr>
        <w:spacing w:after="0" w:line="240" w:lineRule="auto"/>
        <w:rPr>
          <w:rFonts w:ascii="Arial" w:eastAsia="Times New Roman" w:hAnsi="Arial" w:cs="Arial"/>
          <w:color w:val="2E2B29"/>
          <w:shd w:val="clear" w:color="auto" w:fill="FCFAF8"/>
          <w:lang w:val="en-IN" w:eastAsia="en-IN"/>
        </w:rPr>
      </w:pPr>
    </w:p>
    <w:p w14:paraId="3243D7C2" w14:textId="77777777" w:rsidR="00F942DB" w:rsidRPr="00F942DB" w:rsidRDefault="00F942DB" w:rsidP="00F942DB">
      <w:pPr>
        <w:spacing w:after="0" w:line="240" w:lineRule="auto"/>
        <w:rPr>
          <w:rFonts w:ascii="Arial" w:eastAsia="Times New Roman" w:hAnsi="Arial" w:cs="Arial"/>
          <w:color w:val="2E2B29"/>
          <w:shd w:val="clear" w:color="auto" w:fill="FCFAF8"/>
          <w:lang w:val="en-IN" w:eastAsia="en-IN"/>
        </w:rPr>
      </w:pPr>
      <w:r w:rsidRPr="00F942DB">
        <w:rPr>
          <w:rFonts w:ascii="Arial" w:eastAsia="Times New Roman" w:hAnsi="Arial" w:cs="Arial"/>
          <w:color w:val="2E2B29"/>
          <w:shd w:val="clear" w:color="auto" w:fill="FCFAF8"/>
          <w:lang w:val="en-IN" w:eastAsia="en-IN"/>
        </w:rPr>
        <w:t>14. Test the **Quiz** module by entering a topic such as `Pythagoras theorem`, clicking **Generate Quiz**, selecting an option and clicking **Check Answer** to view the Correct / Incorrect feedback.</w:t>
      </w:r>
    </w:p>
    <w:p w14:paraId="6FB90A03" w14:textId="77777777" w:rsidR="00F942DB" w:rsidRPr="00F942DB" w:rsidRDefault="00F942DB" w:rsidP="00F942DB">
      <w:pPr>
        <w:spacing w:after="0" w:line="240" w:lineRule="auto"/>
        <w:rPr>
          <w:rFonts w:ascii="Arial" w:eastAsia="Times New Roman" w:hAnsi="Arial" w:cs="Arial"/>
          <w:color w:val="2E2B29"/>
          <w:shd w:val="clear" w:color="auto" w:fill="FCFAF8"/>
          <w:lang w:val="en-IN" w:eastAsia="en-IN"/>
        </w:rPr>
      </w:pPr>
    </w:p>
    <w:p w14:paraId="28C1FB72" w14:textId="77777777" w:rsidR="00F942DB" w:rsidRPr="00F942DB" w:rsidRDefault="00F942DB" w:rsidP="00F942DB">
      <w:pPr>
        <w:spacing w:after="0" w:line="240" w:lineRule="auto"/>
        <w:rPr>
          <w:rFonts w:ascii="Arial" w:eastAsia="Times New Roman" w:hAnsi="Arial" w:cs="Arial"/>
          <w:color w:val="2E2B29"/>
          <w:shd w:val="clear" w:color="auto" w:fill="FCFAF8"/>
          <w:lang w:val="en-IN" w:eastAsia="en-IN"/>
        </w:rPr>
      </w:pPr>
      <w:r w:rsidRPr="00F942DB">
        <w:rPr>
          <w:rFonts w:ascii="Arial" w:eastAsia="Times New Roman" w:hAnsi="Arial" w:cs="Arial"/>
          <w:color w:val="2E2B29"/>
          <w:shd w:val="clear" w:color="auto" w:fill="FCFAF8"/>
          <w:lang w:val="en-IN" w:eastAsia="en-IN"/>
        </w:rPr>
        <w:t>15. Test the **Learning Path** module by entering a topic such as `SQL` and clicking **Get Recommendations**.</w:t>
      </w:r>
    </w:p>
    <w:p w14:paraId="34D7FCB0" w14:textId="77777777" w:rsidR="00F942DB" w:rsidRPr="00F942DB" w:rsidRDefault="00F942DB" w:rsidP="00F942DB">
      <w:pPr>
        <w:spacing w:after="0" w:line="240" w:lineRule="auto"/>
        <w:rPr>
          <w:rFonts w:ascii="Arial" w:eastAsia="Times New Roman" w:hAnsi="Arial" w:cs="Arial"/>
          <w:color w:val="2E2B29"/>
          <w:shd w:val="clear" w:color="auto" w:fill="FCFAF8"/>
          <w:lang w:val="en-IN" w:eastAsia="en-IN"/>
        </w:rPr>
      </w:pPr>
    </w:p>
    <w:p w14:paraId="5D05AF39" w14:textId="77777777" w:rsidR="00F942DB" w:rsidRPr="00F942DB" w:rsidRDefault="00F942DB" w:rsidP="00F942DB">
      <w:pPr>
        <w:spacing w:after="0" w:line="240" w:lineRule="auto"/>
        <w:rPr>
          <w:rFonts w:ascii="Arial" w:eastAsia="Times New Roman" w:hAnsi="Arial" w:cs="Arial"/>
          <w:color w:val="2E2B29"/>
          <w:shd w:val="clear" w:color="auto" w:fill="FCFAF8"/>
          <w:lang w:val="en-IN" w:eastAsia="en-IN"/>
        </w:rPr>
      </w:pPr>
      <w:r w:rsidRPr="00F942DB">
        <w:rPr>
          <w:rFonts w:ascii="Arial" w:eastAsia="Times New Roman" w:hAnsi="Arial" w:cs="Arial"/>
          <w:color w:val="2E2B29"/>
          <w:shd w:val="clear" w:color="auto" w:fill="FCFAF8"/>
          <w:lang w:val="en-IN" w:eastAsia="en-IN"/>
        </w:rPr>
        <w:t>16. Review the auto-generated API documentation at `http://127.0.0.1:8000/docs` and use **Try it out** to execute any endpoint directly.</w:t>
      </w:r>
    </w:p>
    <w:p w14:paraId="3E1FFBE4" w14:textId="77777777" w:rsidR="00F942DB" w:rsidRPr="00F942DB" w:rsidRDefault="00F942DB" w:rsidP="00F942DB">
      <w:pPr>
        <w:spacing w:after="0" w:line="240" w:lineRule="auto"/>
        <w:rPr>
          <w:rFonts w:ascii="Arial" w:eastAsia="Times New Roman" w:hAnsi="Arial" w:cs="Arial"/>
          <w:color w:val="2E2B29"/>
          <w:shd w:val="clear" w:color="auto" w:fill="FCFAF8"/>
          <w:lang w:val="en-IN" w:eastAsia="en-IN"/>
        </w:rPr>
      </w:pPr>
    </w:p>
    <w:p w14:paraId="6C0F4007" w14:textId="77777777" w:rsidR="00F942DB" w:rsidRPr="00F942DB" w:rsidRDefault="00F942DB" w:rsidP="00F942DB">
      <w:pPr>
        <w:spacing w:after="0" w:line="240" w:lineRule="auto"/>
        <w:rPr>
          <w:rFonts w:ascii="Arial" w:eastAsia="Times New Roman" w:hAnsi="Arial" w:cs="Arial"/>
          <w:color w:val="2E2B29"/>
          <w:shd w:val="clear" w:color="auto" w:fill="FCFAF8"/>
          <w:lang w:val="en-IN" w:eastAsia="en-IN"/>
        </w:rPr>
      </w:pPr>
      <w:r w:rsidRPr="00F942DB">
        <w:rPr>
          <w:rFonts w:ascii="Arial" w:eastAsia="Times New Roman" w:hAnsi="Arial" w:cs="Arial"/>
          <w:color w:val="2E2B29"/>
          <w:shd w:val="clear" w:color="auto" w:fill="FCFAF8"/>
          <w:lang w:val="en-IN" w:eastAsia="en-IN"/>
        </w:rPr>
        <w:t>17. Stop the server when finished by pressing `Ctrl + C` in the terminal.</w:t>
      </w:r>
    </w:p>
    <w:p w14:paraId="20184375" w14:textId="77777777" w:rsidR="00F942DB" w:rsidRPr="00F942DB" w:rsidRDefault="00F942DB" w:rsidP="00F942DB">
      <w:pPr>
        <w:spacing w:after="0" w:line="240" w:lineRule="auto"/>
        <w:rPr>
          <w:rFonts w:ascii="Arial" w:eastAsia="Times New Roman" w:hAnsi="Arial" w:cs="Arial"/>
          <w:color w:val="2E2B29"/>
          <w:shd w:val="clear" w:color="auto" w:fill="FCFAF8"/>
          <w:lang w:val="en-IN" w:eastAsia="en-IN"/>
        </w:rPr>
      </w:pPr>
    </w:p>
    <w:p w14:paraId="5DE09D2B" w14:textId="77777777" w:rsidR="00F942DB" w:rsidRPr="00F942DB" w:rsidRDefault="00F942DB" w:rsidP="00F942DB">
      <w:pPr>
        <w:spacing w:after="0" w:line="240" w:lineRule="auto"/>
        <w:rPr>
          <w:rFonts w:ascii="Arial" w:eastAsia="Times New Roman" w:hAnsi="Arial" w:cs="Arial"/>
          <w:color w:val="2E2B29"/>
          <w:shd w:val="clear" w:color="auto" w:fill="FCFAF8"/>
          <w:lang w:val="en-IN" w:eastAsia="en-IN"/>
        </w:rPr>
      </w:pPr>
      <w:r w:rsidRPr="00F942DB">
        <w:rPr>
          <w:rFonts w:ascii="Arial" w:eastAsia="Times New Roman" w:hAnsi="Arial" w:cs="Arial"/>
          <w:color w:val="2E2B29"/>
          <w:shd w:val="clear" w:color="auto" w:fill="FCFAF8"/>
          <w:lang w:val="en-IN" w:eastAsia="en-IN"/>
        </w:rPr>
        <w:t>&gt; **</w:t>
      </w:r>
      <w:proofErr w:type="gramStart"/>
      <w:r w:rsidRPr="00F942DB">
        <w:rPr>
          <w:rFonts w:ascii="Arial" w:eastAsia="Times New Roman" w:hAnsi="Arial" w:cs="Arial"/>
          <w:color w:val="2E2B29"/>
          <w:shd w:val="clear" w:color="auto" w:fill="FCFAF8"/>
          <w:lang w:val="en-IN" w:eastAsia="en-IN"/>
        </w:rPr>
        <w:t>Note:*</w:t>
      </w:r>
      <w:proofErr w:type="gramEnd"/>
      <w:r w:rsidRPr="00F942DB">
        <w:rPr>
          <w:rFonts w:ascii="Arial" w:eastAsia="Times New Roman" w:hAnsi="Arial" w:cs="Arial"/>
          <w:color w:val="2E2B29"/>
          <w:shd w:val="clear" w:color="auto" w:fill="FCFAF8"/>
          <w:lang w:val="en-IN" w:eastAsia="en-IN"/>
        </w:rPr>
        <w:t>* No automated test suite is included in this project. Verification is performed through the manual procedure in steps 11–16 and through the Swagger interface at `/docs`.</w:t>
      </w:r>
    </w:p>
    <w:p w14:paraId="0CFA6745" w14:textId="77777777" w:rsidR="00F942DB" w:rsidRPr="00F942DB" w:rsidRDefault="00F942DB" w:rsidP="00F942DB">
      <w:pPr>
        <w:spacing w:after="0" w:line="240" w:lineRule="auto"/>
        <w:rPr>
          <w:rFonts w:ascii="Arial" w:eastAsia="Times New Roman" w:hAnsi="Arial" w:cs="Arial"/>
          <w:color w:val="2E2B29"/>
          <w:shd w:val="clear" w:color="auto" w:fill="FCFAF8"/>
          <w:lang w:val="en-IN" w:eastAsia="en-IN"/>
        </w:rPr>
      </w:pPr>
    </w:p>
    <w:p w14:paraId="7D588413" w14:textId="77777777" w:rsidR="00F942DB" w:rsidRPr="00F942DB" w:rsidRDefault="00F942DB" w:rsidP="00F942DB">
      <w:pPr>
        <w:spacing w:after="0" w:line="240" w:lineRule="auto"/>
        <w:rPr>
          <w:rFonts w:ascii="Arial" w:eastAsia="Times New Roman" w:hAnsi="Arial" w:cs="Arial"/>
          <w:color w:val="2E2B29"/>
          <w:shd w:val="clear" w:color="auto" w:fill="FCFAF8"/>
          <w:lang w:val="en-IN" w:eastAsia="en-IN"/>
        </w:rPr>
      </w:pPr>
      <w:r w:rsidRPr="00F942DB">
        <w:rPr>
          <w:rFonts w:ascii="Arial" w:eastAsia="Times New Roman" w:hAnsi="Arial" w:cs="Arial"/>
          <w:color w:val="2E2B29"/>
          <w:shd w:val="clear" w:color="auto" w:fill="FCFAF8"/>
          <w:lang w:val="en-IN" w:eastAsia="en-IN"/>
        </w:rPr>
        <w:t>&gt; **</w:t>
      </w:r>
      <w:proofErr w:type="gramStart"/>
      <w:r w:rsidRPr="00F942DB">
        <w:rPr>
          <w:rFonts w:ascii="Arial" w:eastAsia="Times New Roman" w:hAnsi="Arial" w:cs="Arial"/>
          <w:color w:val="2E2B29"/>
          <w:shd w:val="clear" w:color="auto" w:fill="FCFAF8"/>
          <w:lang w:val="en-IN" w:eastAsia="en-IN"/>
        </w:rPr>
        <w:t>Note:*</w:t>
      </w:r>
      <w:proofErr w:type="gramEnd"/>
      <w:r w:rsidRPr="00F942DB">
        <w:rPr>
          <w:rFonts w:ascii="Arial" w:eastAsia="Times New Roman" w:hAnsi="Arial" w:cs="Arial"/>
          <w:color w:val="2E2B29"/>
          <w:shd w:val="clear" w:color="auto" w:fill="FCFAF8"/>
          <w:lang w:val="en-IN" w:eastAsia="en-IN"/>
        </w:rPr>
        <w:t>* If no API key is configured, the application still runs completely in clearly labelled **Demo Mode**, allowing evaluators to verify all five modules without obtaining a Gemini API key.</w:t>
      </w:r>
    </w:p>
    <w:p w14:paraId="47CFCE14" w14:textId="77777777" w:rsidR="00F942DB" w:rsidRPr="00F942DB" w:rsidRDefault="00F942DB" w:rsidP="00F942DB">
      <w:pPr>
        <w:spacing w:after="0" w:line="240" w:lineRule="auto"/>
        <w:rPr>
          <w:rFonts w:ascii="Arial" w:eastAsia="Times New Roman" w:hAnsi="Arial" w:cs="Arial"/>
          <w:color w:val="2E2B29"/>
          <w:shd w:val="clear" w:color="auto" w:fill="FCFAF8"/>
          <w:lang w:val="en-IN" w:eastAsia="en-IN"/>
        </w:rPr>
      </w:pPr>
    </w:p>
    <w:p w14:paraId="0A21B4CE" w14:textId="77777777" w:rsidR="00F942DB" w:rsidRPr="00F942DB" w:rsidRDefault="00F942DB" w:rsidP="00F942DB">
      <w:pPr>
        <w:spacing w:after="0" w:line="240" w:lineRule="auto"/>
        <w:rPr>
          <w:rFonts w:ascii="Arial" w:eastAsia="Times New Roman" w:hAnsi="Arial" w:cs="Arial"/>
          <w:color w:val="2E2B29"/>
          <w:shd w:val="clear" w:color="auto" w:fill="FCFAF8"/>
          <w:lang w:val="en-IN" w:eastAsia="en-IN"/>
        </w:rPr>
      </w:pPr>
      <w:r w:rsidRPr="00F942DB">
        <w:rPr>
          <w:rFonts w:ascii="Arial" w:eastAsia="Times New Roman" w:hAnsi="Arial" w:cs="Arial"/>
          <w:color w:val="2E2B29"/>
          <w:shd w:val="clear" w:color="auto" w:fill="FCFAF8"/>
          <w:lang w:val="en-IN" w:eastAsia="en-IN"/>
        </w:rPr>
        <w:t>---</w:t>
      </w:r>
    </w:p>
    <w:p w14:paraId="4A21E6A7" w14:textId="77777777" w:rsidR="00F942DB" w:rsidRPr="00F942DB" w:rsidRDefault="00F942DB" w:rsidP="00F942DB">
      <w:pPr>
        <w:spacing w:after="0" w:line="240" w:lineRule="auto"/>
        <w:rPr>
          <w:rFonts w:ascii="Arial" w:eastAsia="Times New Roman" w:hAnsi="Arial" w:cs="Arial"/>
          <w:color w:val="2E2B29"/>
          <w:shd w:val="clear" w:color="auto" w:fill="FCFAF8"/>
          <w:lang w:val="en-IN" w:eastAsia="en-IN"/>
        </w:rPr>
      </w:pPr>
    </w:p>
    <w:p w14:paraId="119A67C4" w14:textId="230F1EC3" w:rsidR="00F942DB" w:rsidRPr="00F942DB" w:rsidRDefault="00F942DB" w:rsidP="00F942DB">
      <w:pPr>
        <w:spacing w:after="0" w:line="240" w:lineRule="auto"/>
        <w:rPr>
          <w:rFonts w:ascii="Arial" w:eastAsia="Times New Roman" w:hAnsi="Arial" w:cs="Arial"/>
          <w:b/>
          <w:bCs/>
          <w:color w:val="2E2B29"/>
          <w:shd w:val="clear" w:color="auto" w:fill="FCFAF8"/>
          <w:lang w:val="en-IN" w:eastAsia="en-IN"/>
        </w:rPr>
      </w:pPr>
      <w:r w:rsidRPr="00F942DB">
        <w:rPr>
          <w:rFonts w:ascii="Arial" w:eastAsia="Times New Roman" w:hAnsi="Arial" w:cs="Arial"/>
          <w:b/>
          <w:bCs/>
          <w:color w:val="2E2B29"/>
          <w:shd w:val="clear" w:color="auto" w:fill="FCFAF8"/>
          <w:lang w:val="en-IN" w:eastAsia="en-IN"/>
        </w:rPr>
        <w:t>Step 5: Known Issues / Limitations</w:t>
      </w:r>
    </w:p>
    <w:p w14:paraId="6B8B8E89" w14:textId="77777777" w:rsidR="00F942DB" w:rsidRPr="00F942DB" w:rsidRDefault="00F942DB" w:rsidP="00F942DB">
      <w:pPr>
        <w:spacing w:after="0" w:line="240" w:lineRule="auto"/>
        <w:rPr>
          <w:rFonts w:ascii="Arial" w:eastAsia="Times New Roman" w:hAnsi="Arial" w:cs="Arial"/>
          <w:color w:val="2E2B29"/>
          <w:shd w:val="clear" w:color="auto" w:fill="FCFAF8"/>
          <w:lang w:val="en-IN" w:eastAsia="en-IN"/>
        </w:rPr>
      </w:pPr>
    </w:p>
    <w:tbl>
      <w:tblPr>
        <w:tblW w:w="936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CFAF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3"/>
        <w:gridCol w:w="2622"/>
        <w:gridCol w:w="2817"/>
        <w:gridCol w:w="3328"/>
      </w:tblGrid>
      <w:tr w:rsidR="009C2FB2" w:rsidRPr="009C2FB2" w14:paraId="1C188CF0" w14:textId="77777777" w:rsidTr="009C2FB2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noWrap/>
            <w:vAlign w:val="bottom"/>
            <w:hideMark/>
          </w:tcPr>
          <w:p w14:paraId="2BC38A2F" w14:textId="77777777" w:rsidR="009C2FB2" w:rsidRPr="009C2FB2" w:rsidRDefault="009C2FB2" w:rsidP="009C2FB2">
            <w:pPr>
              <w:spacing w:before="480" w:after="480" w:line="240" w:lineRule="auto"/>
              <w:jc w:val="right"/>
              <w:rPr>
                <w:rFonts w:ascii="Arial" w:eastAsia="Times New Roman" w:hAnsi="Arial" w:cs="Arial"/>
                <w:b/>
                <w:bCs/>
                <w:color w:val="252523"/>
                <w:lang w:val="en-IN" w:eastAsia="en-IN"/>
              </w:rPr>
            </w:pPr>
            <w:proofErr w:type="spellStart"/>
            <w:r w:rsidRPr="009C2FB2">
              <w:rPr>
                <w:rFonts w:ascii="Arial" w:eastAsia="Times New Roman" w:hAnsi="Arial" w:cs="Arial"/>
                <w:b/>
                <w:bCs/>
                <w:color w:val="252523"/>
                <w:lang w:val="en-IN" w:eastAsia="en-IN"/>
              </w:rPr>
              <w:lastRenderedPageBreak/>
              <w:t>S.No</w:t>
            </w:r>
            <w:proofErr w:type="spellEnd"/>
            <w:r w:rsidRPr="009C2FB2">
              <w:rPr>
                <w:rFonts w:ascii="Arial" w:eastAsia="Times New Roman" w:hAnsi="Arial" w:cs="Arial"/>
                <w:b/>
                <w:bCs/>
                <w:color w:val="252523"/>
                <w:lang w:val="en-IN" w:eastAsia="en-IN"/>
              </w:rPr>
              <w:t>.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noWrap/>
            <w:vAlign w:val="bottom"/>
            <w:hideMark/>
          </w:tcPr>
          <w:p w14:paraId="0799008C" w14:textId="77777777" w:rsidR="009C2FB2" w:rsidRPr="009C2FB2" w:rsidRDefault="009C2FB2" w:rsidP="009C2FB2">
            <w:pPr>
              <w:spacing w:before="480" w:after="480" w:line="240" w:lineRule="auto"/>
              <w:jc w:val="center"/>
              <w:rPr>
                <w:rFonts w:ascii="Arial" w:eastAsia="Times New Roman" w:hAnsi="Arial" w:cs="Arial"/>
                <w:b/>
                <w:bCs/>
                <w:color w:val="252523"/>
                <w:lang w:val="en-IN" w:eastAsia="en-IN"/>
              </w:rPr>
            </w:pPr>
            <w:r w:rsidRPr="009C2FB2">
              <w:rPr>
                <w:rFonts w:ascii="Arial" w:eastAsia="Times New Roman" w:hAnsi="Arial" w:cs="Arial"/>
                <w:b/>
                <w:bCs/>
                <w:color w:val="252523"/>
                <w:lang w:val="en-IN" w:eastAsia="en-IN"/>
              </w:rPr>
              <w:t>Known Issue / Limitation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noWrap/>
            <w:vAlign w:val="bottom"/>
            <w:hideMark/>
          </w:tcPr>
          <w:p w14:paraId="13B6BBAD" w14:textId="77777777" w:rsidR="009C2FB2" w:rsidRPr="009C2FB2" w:rsidRDefault="009C2FB2" w:rsidP="009C2FB2">
            <w:pPr>
              <w:spacing w:before="480" w:after="480" w:line="240" w:lineRule="auto"/>
              <w:jc w:val="center"/>
              <w:rPr>
                <w:rFonts w:ascii="Arial" w:eastAsia="Times New Roman" w:hAnsi="Arial" w:cs="Arial"/>
                <w:b/>
                <w:bCs/>
                <w:color w:val="252523"/>
                <w:lang w:val="en-IN" w:eastAsia="en-IN"/>
              </w:rPr>
            </w:pPr>
            <w:r w:rsidRPr="009C2FB2">
              <w:rPr>
                <w:rFonts w:ascii="Arial" w:eastAsia="Times New Roman" w:hAnsi="Arial" w:cs="Arial"/>
                <w:b/>
                <w:bCs/>
                <w:color w:val="252523"/>
                <w:lang w:val="en-IN" w:eastAsia="en-IN"/>
              </w:rPr>
              <w:t>Description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noWrap/>
            <w:vAlign w:val="bottom"/>
            <w:hideMark/>
          </w:tcPr>
          <w:p w14:paraId="644A93E4" w14:textId="77777777" w:rsidR="009C2FB2" w:rsidRPr="009C2FB2" w:rsidRDefault="009C2FB2" w:rsidP="009C2FB2">
            <w:pPr>
              <w:spacing w:before="480" w:after="480" w:line="240" w:lineRule="auto"/>
              <w:jc w:val="center"/>
              <w:rPr>
                <w:rFonts w:ascii="Arial" w:eastAsia="Times New Roman" w:hAnsi="Arial" w:cs="Arial"/>
                <w:b/>
                <w:bCs/>
                <w:color w:val="252523"/>
                <w:lang w:val="en-IN" w:eastAsia="en-IN"/>
              </w:rPr>
            </w:pPr>
            <w:r w:rsidRPr="009C2FB2">
              <w:rPr>
                <w:rFonts w:ascii="Arial" w:eastAsia="Times New Roman" w:hAnsi="Arial" w:cs="Arial"/>
                <w:b/>
                <w:bCs/>
                <w:color w:val="252523"/>
                <w:lang w:val="en-IN" w:eastAsia="en-IN"/>
              </w:rPr>
              <w:t>Workaround / Status</w:t>
            </w:r>
          </w:p>
        </w:tc>
      </w:tr>
      <w:tr w:rsidR="009C2FB2" w:rsidRPr="009C2FB2" w14:paraId="67E5AAA9" w14:textId="77777777" w:rsidTr="009C2FB2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74E3975F" w14:textId="77777777" w:rsidR="009C2FB2" w:rsidRPr="009C2FB2" w:rsidRDefault="009C2FB2" w:rsidP="009C2FB2">
            <w:pPr>
              <w:spacing w:before="480" w:after="480" w:line="240" w:lineRule="auto"/>
              <w:jc w:val="right"/>
              <w:rPr>
                <w:rFonts w:ascii="Arial" w:eastAsia="Times New Roman" w:hAnsi="Arial" w:cs="Arial"/>
                <w:color w:val="2E2B29"/>
                <w:lang w:val="en-IN" w:eastAsia="en-IN"/>
              </w:rPr>
            </w:pPr>
            <w:r w:rsidRPr="009C2FB2">
              <w:rPr>
                <w:rFonts w:ascii="Arial" w:eastAsia="Times New Roman" w:hAnsi="Arial" w:cs="Arial"/>
                <w:color w:val="2E2B29"/>
                <w:lang w:val="en-IN" w:eastAsia="en-IN"/>
              </w:rPr>
              <w:t>1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5A32FC97" w14:textId="77777777" w:rsidR="009C2FB2" w:rsidRPr="009C2FB2" w:rsidRDefault="009C2FB2" w:rsidP="009C2FB2">
            <w:pPr>
              <w:spacing w:before="480" w:after="480" w:line="240" w:lineRule="auto"/>
              <w:rPr>
                <w:rFonts w:ascii="Arial" w:eastAsia="Times New Roman" w:hAnsi="Arial" w:cs="Arial"/>
                <w:color w:val="2E2B29"/>
                <w:lang w:val="en-IN" w:eastAsia="en-IN"/>
              </w:rPr>
            </w:pPr>
            <w:r w:rsidRPr="009C2FB2">
              <w:rPr>
                <w:rFonts w:ascii="Arial" w:eastAsia="Times New Roman" w:hAnsi="Arial" w:cs="Arial"/>
                <w:color w:val="2E2B29"/>
                <w:lang w:val="en-IN" w:eastAsia="en-IN"/>
              </w:rPr>
              <w:t>Gemini API access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7111080A" w14:textId="77777777" w:rsidR="009C2FB2" w:rsidRPr="009C2FB2" w:rsidRDefault="009C2FB2" w:rsidP="009C2FB2">
            <w:pPr>
              <w:spacing w:before="480" w:after="480" w:line="240" w:lineRule="auto"/>
              <w:rPr>
                <w:rFonts w:ascii="Arial" w:eastAsia="Times New Roman" w:hAnsi="Arial" w:cs="Arial"/>
                <w:color w:val="2E2B29"/>
                <w:lang w:val="en-IN" w:eastAsia="en-IN"/>
              </w:rPr>
            </w:pPr>
            <w:r w:rsidRPr="009C2FB2">
              <w:rPr>
                <w:rFonts w:ascii="Arial" w:eastAsia="Times New Roman" w:hAnsi="Arial" w:cs="Arial"/>
                <w:color w:val="2E2B29"/>
                <w:lang w:val="en-IN" w:eastAsia="en-IN"/>
              </w:rPr>
              <w:t>All AI-generation features require valid Gemini credentials and internet access.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356E6A02" w14:textId="77777777" w:rsidR="009C2FB2" w:rsidRPr="009C2FB2" w:rsidRDefault="009C2FB2" w:rsidP="009C2FB2">
            <w:pPr>
              <w:spacing w:before="480" w:after="480" w:line="240" w:lineRule="auto"/>
              <w:rPr>
                <w:rFonts w:ascii="Arial" w:eastAsia="Times New Roman" w:hAnsi="Arial" w:cs="Arial"/>
                <w:color w:val="2E2B29"/>
                <w:lang w:val="en-IN" w:eastAsia="en-IN"/>
              </w:rPr>
            </w:pPr>
            <w:r w:rsidRPr="009C2FB2">
              <w:rPr>
                <w:rFonts w:ascii="Arial" w:eastAsia="Times New Roman" w:hAnsi="Arial" w:cs="Arial"/>
                <w:color w:val="2E2B29"/>
                <w:lang w:val="en-IN" w:eastAsia="en-IN"/>
              </w:rPr>
              <w:t xml:space="preserve">Set </w:t>
            </w:r>
            <w:r w:rsidRPr="009C2FB2">
              <w:rPr>
                <w:rFonts w:ascii="Arial" w:eastAsia="Times New Roman" w:hAnsi="Arial" w:cs="Arial"/>
                <w:color w:val="2E2B29"/>
                <w:bdr w:val="single" w:sz="2" w:space="0" w:color="E5E7EB" w:frame="1"/>
                <w:shd w:val="clear" w:color="auto" w:fill="F4F0EB"/>
                <w:lang w:val="en-IN" w:eastAsia="en-IN"/>
              </w:rPr>
              <w:t>GOOGLE_API_KEY</w:t>
            </w:r>
            <w:r w:rsidRPr="009C2FB2">
              <w:rPr>
                <w:rFonts w:ascii="Arial" w:eastAsia="Times New Roman" w:hAnsi="Arial" w:cs="Arial"/>
                <w:color w:val="2E2B29"/>
                <w:lang w:val="en-IN" w:eastAsia="en-IN"/>
              </w:rPr>
              <w:t xml:space="preserve"> and </w:t>
            </w:r>
            <w:r w:rsidRPr="009C2FB2">
              <w:rPr>
                <w:rFonts w:ascii="Arial" w:eastAsia="Times New Roman" w:hAnsi="Arial" w:cs="Arial"/>
                <w:color w:val="2E2B29"/>
                <w:bdr w:val="single" w:sz="2" w:space="0" w:color="E5E7EB" w:frame="1"/>
                <w:shd w:val="clear" w:color="auto" w:fill="F4F0EB"/>
                <w:lang w:val="en-IN" w:eastAsia="en-IN"/>
              </w:rPr>
              <w:t>GEMINI_MODEL</w:t>
            </w:r>
            <w:r w:rsidRPr="009C2FB2">
              <w:rPr>
                <w:rFonts w:ascii="Arial" w:eastAsia="Times New Roman" w:hAnsi="Arial" w:cs="Arial"/>
                <w:color w:val="2E2B29"/>
                <w:lang w:val="en-IN" w:eastAsia="en-IN"/>
              </w:rPr>
              <w:t xml:space="preserve"> </w:t>
            </w:r>
            <w:proofErr w:type="gramStart"/>
            <w:r w:rsidRPr="009C2FB2">
              <w:rPr>
                <w:rFonts w:ascii="Arial" w:eastAsia="Times New Roman" w:hAnsi="Arial" w:cs="Arial"/>
                <w:color w:val="2E2B29"/>
                <w:lang w:val="en-IN" w:eastAsia="en-IN"/>
              </w:rPr>
              <w:t xml:space="preserve">in </w:t>
            </w:r>
            <w:r w:rsidRPr="009C2FB2">
              <w:rPr>
                <w:rFonts w:ascii="Arial" w:eastAsia="Times New Roman" w:hAnsi="Arial" w:cs="Arial"/>
                <w:color w:val="2E2B29"/>
                <w:bdr w:val="single" w:sz="2" w:space="0" w:color="E5E7EB" w:frame="1"/>
                <w:shd w:val="clear" w:color="auto" w:fill="F4F0EB"/>
                <w:lang w:val="en-IN" w:eastAsia="en-IN"/>
              </w:rPr>
              <w:t>.env</w:t>
            </w:r>
            <w:proofErr w:type="gramEnd"/>
            <w:r w:rsidRPr="009C2FB2">
              <w:rPr>
                <w:rFonts w:ascii="Arial" w:eastAsia="Times New Roman" w:hAnsi="Arial" w:cs="Arial"/>
                <w:color w:val="2E2B29"/>
                <w:lang w:val="en-IN" w:eastAsia="en-IN"/>
              </w:rPr>
              <w:t>.</w:t>
            </w:r>
          </w:p>
        </w:tc>
      </w:tr>
      <w:tr w:rsidR="009C2FB2" w:rsidRPr="009C2FB2" w14:paraId="71C73A83" w14:textId="77777777" w:rsidTr="009C2FB2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70D110B9" w14:textId="77777777" w:rsidR="009C2FB2" w:rsidRPr="009C2FB2" w:rsidRDefault="009C2FB2" w:rsidP="009C2FB2">
            <w:pPr>
              <w:spacing w:before="480" w:after="480" w:line="240" w:lineRule="auto"/>
              <w:jc w:val="right"/>
              <w:rPr>
                <w:rFonts w:ascii="Arial" w:eastAsia="Times New Roman" w:hAnsi="Arial" w:cs="Arial"/>
                <w:color w:val="2E2B29"/>
                <w:lang w:val="en-IN" w:eastAsia="en-IN"/>
              </w:rPr>
            </w:pPr>
            <w:r w:rsidRPr="009C2FB2">
              <w:rPr>
                <w:rFonts w:ascii="Arial" w:eastAsia="Times New Roman" w:hAnsi="Arial" w:cs="Arial"/>
                <w:color w:val="2E2B29"/>
                <w:lang w:val="en-IN" w:eastAsia="en-IN"/>
              </w:rPr>
              <w:t>2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1F7B88AA" w14:textId="77777777" w:rsidR="009C2FB2" w:rsidRPr="009C2FB2" w:rsidRDefault="009C2FB2" w:rsidP="009C2FB2">
            <w:pPr>
              <w:spacing w:before="480" w:after="480" w:line="240" w:lineRule="auto"/>
              <w:rPr>
                <w:rFonts w:ascii="Arial" w:eastAsia="Times New Roman" w:hAnsi="Arial" w:cs="Arial"/>
                <w:color w:val="2E2B29"/>
                <w:lang w:val="en-IN" w:eastAsia="en-IN"/>
              </w:rPr>
            </w:pPr>
            <w:r w:rsidRPr="009C2FB2">
              <w:rPr>
                <w:rFonts w:ascii="Arial" w:eastAsia="Times New Roman" w:hAnsi="Arial" w:cs="Arial"/>
                <w:color w:val="2E2B29"/>
                <w:lang w:val="en-IN" w:eastAsia="en-IN"/>
              </w:rPr>
              <w:t>AI response accuracy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6136942F" w14:textId="77777777" w:rsidR="009C2FB2" w:rsidRPr="009C2FB2" w:rsidRDefault="009C2FB2" w:rsidP="009C2FB2">
            <w:pPr>
              <w:spacing w:before="480" w:after="480" w:line="240" w:lineRule="auto"/>
              <w:rPr>
                <w:rFonts w:ascii="Arial" w:eastAsia="Times New Roman" w:hAnsi="Arial" w:cs="Arial"/>
                <w:color w:val="2E2B29"/>
                <w:lang w:val="en-IN" w:eastAsia="en-IN"/>
              </w:rPr>
            </w:pPr>
            <w:r w:rsidRPr="009C2FB2">
              <w:rPr>
                <w:rFonts w:ascii="Arial" w:eastAsia="Times New Roman" w:hAnsi="Arial" w:cs="Arial"/>
                <w:color w:val="2E2B29"/>
                <w:lang w:val="en-IN" w:eastAsia="en-IN"/>
              </w:rPr>
              <w:t>Generated educational content may occasionally be inaccurate or incomplete.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05DFB248" w14:textId="77777777" w:rsidR="009C2FB2" w:rsidRPr="009C2FB2" w:rsidRDefault="009C2FB2" w:rsidP="009C2FB2">
            <w:pPr>
              <w:spacing w:before="480" w:after="480" w:line="240" w:lineRule="auto"/>
              <w:rPr>
                <w:rFonts w:ascii="Arial" w:eastAsia="Times New Roman" w:hAnsi="Arial" w:cs="Arial"/>
                <w:color w:val="2E2B29"/>
                <w:lang w:val="en-IN" w:eastAsia="en-IN"/>
              </w:rPr>
            </w:pPr>
            <w:r w:rsidRPr="009C2FB2">
              <w:rPr>
                <w:rFonts w:ascii="Arial" w:eastAsia="Times New Roman" w:hAnsi="Arial" w:cs="Arial"/>
                <w:color w:val="2E2B29"/>
                <w:lang w:val="en-IN" w:eastAsia="en-IN"/>
              </w:rPr>
              <w:t>Verify important information using trusted academic sources.</w:t>
            </w:r>
          </w:p>
        </w:tc>
      </w:tr>
      <w:tr w:rsidR="009C2FB2" w:rsidRPr="009C2FB2" w14:paraId="54AA72FA" w14:textId="77777777" w:rsidTr="009C2FB2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031CA2F0" w14:textId="77777777" w:rsidR="009C2FB2" w:rsidRPr="009C2FB2" w:rsidRDefault="009C2FB2" w:rsidP="009C2FB2">
            <w:pPr>
              <w:spacing w:before="480" w:after="480" w:line="240" w:lineRule="auto"/>
              <w:jc w:val="right"/>
              <w:rPr>
                <w:rFonts w:ascii="Arial" w:eastAsia="Times New Roman" w:hAnsi="Arial" w:cs="Arial"/>
                <w:color w:val="2E2B29"/>
                <w:lang w:val="en-IN" w:eastAsia="en-IN"/>
              </w:rPr>
            </w:pPr>
            <w:r w:rsidRPr="009C2FB2">
              <w:rPr>
                <w:rFonts w:ascii="Arial" w:eastAsia="Times New Roman" w:hAnsi="Arial" w:cs="Arial"/>
                <w:color w:val="2E2B29"/>
                <w:lang w:val="en-IN" w:eastAsia="en-IN"/>
              </w:rPr>
              <w:t>3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7CA381AA" w14:textId="77777777" w:rsidR="009C2FB2" w:rsidRPr="009C2FB2" w:rsidRDefault="009C2FB2" w:rsidP="009C2FB2">
            <w:pPr>
              <w:spacing w:before="480" w:after="480" w:line="240" w:lineRule="auto"/>
              <w:rPr>
                <w:rFonts w:ascii="Arial" w:eastAsia="Times New Roman" w:hAnsi="Arial" w:cs="Arial"/>
                <w:color w:val="2E2B29"/>
                <w:lang w:val="en-IN" w:eastAsia="en-IN"/>
              </w:rPr>
            </w:pPr>
            <w:r w:rsidRPr="009C2FB2">
              <w:rPr>
                <w:rFonts w:ascii="Arial" w:eastAsia="Times New Roman" w:hAnsi="Arial" w:cs="Arial"/>
                <w:color w:val="2E2B29"/>
                <w:lang w:val="en-IN" w:eastAsia="en-IN"/>
              </w:rPr>
              <w:t>Quiz JSON generation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27B2449B" w14:textId="77777777" w:rsidR="009C2FB2" w:rsidRPr="009C2FB2" w:rsidRDefault="009C2FB2" w:rsidP="009C2FB2">
            <w:pPr>
              <w:spacing w:before="480" w:after="480" w:line="240" w:lineRule="auto"/>
              <w:rPr>
                <w:rFonts w:ascii="Arial" w:eastAsia="Times New Roman" w:hAnsi="Arial" w:cs="Arial"/>
                <w:color w:val="2E2B29"/>
                <w:lang w:val="en-IN" w:eastAsia="en-IN"/>
              </w:rPr>
            </w:pPr>
            <w:r w:rsidRPr="009C2FB2">
              <w:rPr>
                <w:rFonts w:ascii="Arial" w:eastAsia="Times New Roman" w:hAnsi="Arial" w:cs="Arial"/>
                <w:color w:val="2E2B29"/>
                <w:lang w:val="en-IN" w:eastAsia="en-IN"/>
              </w:rPr>
              <w:t>Gemini may occasionally return malformed quiz output.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7CFEC3CC" w14:textId="77777777" w:rsidR="009C2FB2" w:rsidRPr="009C2FB2" w:rsidRDefault="009C2FB2" w:rsidP="009C2FB2">
            <w:pPr>
              <w:spacing w:before="480" w:after="480" w:line="240" w:lineRule="auto"/>
              <w:rPr>
                <w:rFonts w:ascii="Arial" w:eastAsia="Times New Roman" w:hAnsi="Arial" w:cs="Arial"/>
                <w:color w:val="2E2B29"/>
                <w:lang w:val="en-IN" w:eastAsia="en-IN"/>
              </w:rPr>
            </w:pPr>
            <w:r w:rsidRPr="009C2FB2">
              <w:rPr>
                <w:rFonts w:ascii="Arial" w:eastAsia="Times New Roman" w:hAnsi="Arial" w:cs="Arial"/>
                <w:color w:val="2E2B29"/>
                <w:lang w:val="en-IN" w:eastAsia="en-IN"/>
              </w:rPr>
              <w:t>The backend validates quiz JSON; retry when generation fails.</w:t>
            </w:r>
          </w:p>
        </w:tc>
      </w:tr>
      <w:tr w:rsidR="009C2FB2" w:rsidRPr="009C2FB2" w14:paraId="445DEB00" w14:textId="77777777" w:rsidTr="009C2FB2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2A09C30E" w14:textId="77777777" w:rsidR="009C2FB2" w:rsidRPr="009C2FB2" w:rsidRDefault="009C2FB2" w:rsidP="009C2FB2">
            <w:pPr>
              <w:spacing w:before="480" w:after="480" w:line="240" w:lineRule="auto"/>
              <w:jc w:val="right"/>
              <w:rPr>
                <w:rFonts w:ascii="Arial" w:eastAsia="Times New Roman" w:hAnsi="Arial" w:cs="Arial"/>
                <w:color w:val="2E2B29"/>
                <w:lang w:val="en-IN" w:eastAsia="en-IN"/>
              </w:rPr>
            </w:pPr>
            <w:r w:rsidRPr="009C2FB2">
              <w:rPr>
                <w:rFonts w:ascii="Arial" w:eastAsia="Times New Roman" w:hAnsi="Arial" w:cs="Arial"/>
                <w:color w:val="2E2B29"/>
                <w:lang w:val="en-IN" w:eastAsia="en-IN"/>
              </w:rPr>
              <w:t>4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538CA895" w14:textId="77777777" w:rsidR="009C2FB2" w:rsidRPr="009C2FB2" w:rsidRDefault="009C2FB2" w:rsidP="009C2FB2">
            <w:pPr>
              <w:spacing w:before="480" w:after="480" w:line="240" w:lineRule="auto"/>
              <w:rPr>
                <w:rFonts w:ascii="Arial" w:eastAsia="Times New Roman" w:hAnsi="Arial" w:cs="Arial"/>
                <w:color w:val="2E2B29"/>
                <w:lang w:val="en-IN" w:eastAsia="en-IN"/>
              </w:rPr>
            </w:pPr>
            <w:r w:rsidRPr="009C2FB2">
              <w:rPr>
                <w:rFonts w:ascii="Arial" w:eastAsia="Times New Roman" w:hAnsi="Arial" w:cs="Arial"/>
                <w:color w:val="2E2B29"/>
                <w:lang w:val="en-IN" w:eastAsia="en-IN"/>
              </w:rPr>
              <w:t>No authentication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562C3452" w14:textId="77777777" w:rsidR="009C2FB2" w:rsidRPr="009C2FB2" w:rsidRDefault="009C2FB2" w:rsidP="009C2FB2">
            <w:pPr>
              <w:spacing w:before="480" w:after="480" w:line="240" w:lineRule="auto"/>
              <w:rPr>
                <w:rFonts w:ascii="Arial" w:eastAsia="Times New Roman" w:hAnsi="Arial" w:cs="Arial"/>
                <w:color w:val="2E2B29"/>
                <w:lang w:val="en-IN" w:eastAsia="en-IN"/>
              </w:rPr>
            </w:pPr>
            <w:r w:rsidRPr="009C2FB2">
              <w:rPr>
                <w:rFonts w:ascii="Arial" w:eastAsia="Times New Roman" w:hAnsi="Arial" w:cs="Arial"/>
                <w:color w:val="2E2B29"/>
                <w:lang w:val="en-IN" w:eastAsia="en-IN"/>
              </w:rPr>
              <w:t>Registration and login are not implemented.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78DFFF9C" w14:textId="77777777" w:rsidR="009C2FB2" w:rsidRPr="009C2FB2" w:rsidRDefault="009C2FB2" w:rsidP="009C2FB2">
            <w:pPr>
              <w:spacing w:before="480" w:after="480" w:line="240" w:lineRule="auto"/>
              <w:rPr>
                <w:rFonts w:ascii="Arial" w:eastAsia="Times New Roman" w:hAnsi="Arial" w:cs="Arial"/>
                <w:color w:val="2E2B29"/>
                <w:lang w:val="en-IN" w:eastAsia="en-IN"/>
              </w:rPr>
            </w:pPr>
            <w:r w:rsidRPr="009C2FB2">
              <w:rPr>
                <w:rFonts w:ascii="Arial" w:eastAsia="Times New Roman" w:hAnsi="Arial" w:cs="Arial"/>
                <w:color w:val="2E2B29"/>
                <w:lang w:val="en-IN" w:eastAsia="en-IN"/>
              </w:rPr>
              <w:t>No credentials are required; open the application directly.</w:t>
            </w:r>
          </w:p>
        </w:tc>
      </w:tr>
      <w:tr w:rsidR="009C2FB2" w:rsidRPr="009C2FB2" w14:paraId="57801DCF" w14:textId="77777777" w:rsidTr="009C2FB2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620D250E" w14:textId="77777777" w:rsidR="009C2FB2" w:rsidRPr="009C2FB2" w:rsidRDefault="009C2FB2" w:rsidP="009C2FB2">
            <w:pPr>
              <w:spacing w:before="480" w:after="480" w:line="240" w:lineRule="auto"/>
              <w:jc w:val="right"/>
              <w:rPr>
                <w:rFonts w:ascii="Arial" w:eastAsia="Times New Roman" w:hAnsi="Arial" w:cs="Arial"/>
                <w:color w:val="2E2B29"/>
                <w:lang w:val="en-IN" w:eastAsia="en-IN"/>
              </w:rPr>
            </w:pPr>
            <w:r w:rsidRPr="009C2FB2">
              <w:rPr>
                <w:rFonts w:ascii="Arial" w:eastAsia="Times New Roman" w:hAnsi="Arial" w:cs="Arial"/>
                <w:color w:val="2E2B29"/>
                <w:lang w:val="en-IN" w:eastAsia="en-IN"/>
              </w:rPr>
              <w:t>5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2D5383EC" w14:textId="77777777" w:rsidR="009C2FB2" w:rsidRPr="009C2FB2" w:rsidRDefault="009C2FB2" w:rsidP="009C2FB2">
            <w:pPr>
              <w:spacing w:before="480" w:after="480" w:line="240" w:lineRule="auto"/>
              <w:rPr>
                <w:rFonts w:ascii="Arial" w:eastAsia="Times New Roman" w:hAnsi="Arial" w:cs="Arial"/>
                <w:color w:val="2E2B29"/>
                <w:lang w:val="en-IN" w:eastAsia="en-IN"/>
              </w:rPr>
            </w:pPr>
            <w:r w:rsidRPr="009C2FB2">
              <w:rPr>
                <w:rFonts w:ascii="Arial" w:eastAsia="Times New Roman" w:hAnsi="Arial" w:cs="Arial"/>
                <w:color w:val="2E2B29"/>
                <w:lang w:val="en-IN" w:eastAsia="en-IN"/>
              </w:rPr>
              <w:t>No persistent storage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77F8B58B" w14:textId="77777777" w:rsidR="009C2FB2" w:rsidRPr="009C2FB2" w:rsidRDefault="009C2FB2" w:rsidP="009C2FB2">
            <w:pPr>
              <w:spacing w:before="480" w:after="480" w:line="240" w:lineRule="auto"/>
              <w:rPr>
                <w:rFonts w:ascii="Arial" w:eastAsia="Times New Roman" w:hAnsi="Arial" w:cs="Arial"/>
                <w:color w:val="2E2B29"/>
                <w:lang w:val="en-IN" w:eastAsia="en-IN"/>
              </w:rPr>
            </w:pPr>
            <w:r w:rsidRPr="009C2FB2">
              <w:rPr>
                <w:rFonts w:ascii="Arial" w:eastAsia="Times New Roman" w:hAnsi="Arial" w:cs="Arial"/>
                <w:color w:val="2E2B29"/>
                <w:lang w:val="en-IN" w:eastAsia="en-IN"/>
              </w:rPr>
              <w:t>The application does not save user history, quiz scores, or progress.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1B599A46" w14:textId="77777777" w:rsidR="009C2FB2" w:rsidRPr="009C2FB2" w:rsidRDefault="009C2FB2" w:rsidP="009C2FB2">
            <w:pPr>
              <w:spacing w:before="480" w:after="480" w:line="240" w:lineRule="auto"/>
              <w:rPr>
                <w:rFonts w:ascii="Arial" w:eastAsia="Times New Roman" w:hAnsi="Arial" w:cs="Arial"/>
                <w:color w:val="2E2B29"/>
                <w:lang w:val="en-IN" w:eastAsia="en-IN"/>
              </w:rPr>
            </w:pPr>
            <w:r w:rsidRPr="009C2FB2">
              <w:rPr>
                <w:rFonts w:ascii="Arial" w:eastAsia="Times New Roman" w:hAnsi="Arial" w:cs="Arial"/>
                <w:color w:val="2E2B29"/>
                <w:lang w:val="en-IN" w:eastAsia="en-IN"/>
              </w:rPr>
              <w:t>Save useful results manually; database support is a future enhancement.</w:t>
            </w:r>
          </w:p>
        </w:tc>
      </w:tr>
      <w:tr w:rsidR="009C2FB2" w:rsidRPr="009C2FB2" w14:paraId="5F24E039" w14:textId="77777777" w:rsidTr="009C2FB2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690478BF" w14:textId="77777777" w:rsidR="009C2FB2" w:rsidRPr="009C2FB2" w:rsidRDefault="009C2FB2" w:rsidP="009C2FB2">
            <w:pPr>
              <w:spacing w:before="480" w:after="480" w:line="240" w:lineRule="auto"/>
              <w:jc w:val="right"/>
              <w:rPr>
                <w:rFonts w:ascii="Arial" w:eastAsia="Times New Roman" w:hAnsi="Arial" w:cs="Arial"/>
                <w:color w:val="2E2B29"/>
                <w:lang w:val="en-IN" w:eastAsia="en-IN"/>
              </w:rPr>
            </w:pPr>
            <w:r w:rsidRPr="009C2FB2">
              <w:rPr>
                <w:rFonts w:ascii="Arial" w:eastAsia="Times New Roman" w:hAnsi="Arial" w:cs="Arial"/>
                <w:color w:val="2E2B29"/>
                <w:lang w:val="en-IN" w:eastAsia="en-IN"/>
              </w:rPr>
              <w:t>6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6B991C76" w14:textId="77777777" w:rsidR="009C2FB2" w:rsidRPr="009C2FB2" w:rsidRDefault="009C2FB2" w:rsidP="009C2FB2">
            <w:pPr>
              <w:spacing w:before="480" w:after="480" w:line="240" w:lineRule="auto"/>
              <w:rPr>
                <w:rFonts w:ascii="Arial" w:eastAsia="Times New Roman" w:hAnsi="Arial" w:cs="Arial"/>
                <w:color w:val="2E2B29"/>
                <w:lang w:val="en-IN" w:eastAsia="en-IN"/>
              </w:rPr>
            </w:pPr>
            <w:r w:rsidRPr="009C2FB2">
              <w:rPr>
                <w:rFonts w:ascii="Arial" w:eastAsia="Times New Roman" w:hAnsi="Arial" w:cs="Arial"/>
                <w:color w:val="2E2B29"/>
                <w:lang w:val="en-IN" w:eastAsia="en-IN"/>
              </w:rPr>
              <w:t>No file uploads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6BE5DC57" w14:textId="77777777" w:rsidR="009C2FB2" w:rsidRPr="009C2FB2" w:rsidRDefault="009C2FB2" w:rsidP="009C2FB2">
            <w:pPr>
              <w:spacing w:before="480" w:after="480" w:line="240" w:lineRule="auto"/>
              <w:rPr>
                <w:rFonts w:ascii="Arial" w:eastAsia="Times New Roman" w:hAnsi="Arial" w:cs="Arial"/>
                <w:color w:val="2E2B29"/>
                <w:lang w:val="en-IN" w:eastAsia="en-IN"/>
              </w:rPr>
            </w:pPr>
            <w:r w:rsidRPr="009C2FB2">
              <w:rPr>
                <w:rFonts w:ascii="Arial" w:eastAsia="Times New Roman" w:hAnsi="Arial" w:cs="Arial"/>
                <w:color w:val="2E2B29"/>
                <w:lang w:val="en-IN" w:eastAsia="en-IN"/>
              </w:rPr>
              <w:t>PDF and image input are not supported.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6C42F103" w14:textId="77777777" w:rsidR="009C2FB2" w:rsidRPr="009C2FB2" w:rsidRDefault="009C2FB2" w:rsidP="009C2FB2">
            <w:pPr>
              <w:spacing w:before="480" w:after="480" w:line="240" w:lineRule="auto"/>
              <w:rPr>
                <w:rFonts w:ascii="Arial" w:eastAsia="Times New Roman" w:hAnsi="Arial" w:cs="Arial"/>
                <w:color w:val="2E2B29"/>
                <w:lang w:val="en-IN" w:eastAsia="en-IN"/>
              </w:rPr>
            </w:pPr>
            <w:r w:rsidRPr="009C2FB2">
              <w:rPr>
                <w:rFonts w:ascii="Arial" w:eastAsia="Times New Roman" w:hAnsi="Arial" w:cs="Arial"/>
                <w:color w:val="2E2B29"/>
                <w:lang w:val="en-IN" w:eastAsia="en-IN"/>
              </w:rPr>
              <w:t>Paste text directly into the appropriate input field.</w:t>
            </w:r>
          </w:p>
        </w:tc>
      </w:tr>
      <w:tr w:rsidR="009C2FB2" w:rsidRPr="009C2FB2" w14:paraId="587749D9" w14:textId="77777777" w:rsidTr="009C2FB2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24BAC659" w14:textId="77777777" w:rsidR="009C2FB2" w:rsidRPr="009C2FB2" w:rsidRDefault="009C2FB2" w:rsidP="009C2FB2">
            <w:pPr>
              <w:spacing w:before="480" w:after="480" w:line="240" w:lineRule="auto"/>
              <w:jc w:val="right"/>
              <w:rPr>
                <w:rFonts w:ascii="Arial" w:eastAsia="Times New Roman" w:hAnsi="Arial" w:cs="Arial"/>
                <w:color w:val="2E2B29"/>
                <w:lang w:val="en-IN" w:eastAsia="en-IN"/>
              </w:rPr>
            </w:pPr>
            <w:r w:rsidRPr="009C2FB2">
              <w:rPr>
                <w:rFonts w:ascii="Arial" w:eastAsia="Times New Roman" w:hAnsi="Arial" w:cs="Arial"/>
                <w:color w:val="2E2B29"/>
                <w:lang w:val="en-IN" w:eastAsia="en-IN"/>
              </w:rPr>
              <w:t>7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2C57FD6E" w14:textId="77777777" w:rsidR="009C2FB2" w:rsidRPr="009C2FB2" w:rsidRDefault="009C2FB2" w:rsidP="009C2FB2">
            <w:pPr>
              <w:spacing w:before="480" w:after="480" w:line="240" w:lineRule="auto"/>
              <w:rPr>
                <w:rFonts w:ascii="Arial" w:eastAsia="Times New Roman" w:hAnsi="Arial" w:cs="Arial"/>
                <w:color w:val="2E2B29"/>
                <w:lang w:val="en-IN" w:eastAsia="en-IN"/>
              </w:rPr>
            </w:pPr>
            <w:r w:rsidRPr="009C2FB2">
              <w:rPr>
                <w:rFonts w:ascii="Arial" w:eastAsia="Times New Roman" w:hAnsi="Arial" w:cs="Arial"/>
                <w:color w:val="2E2B29"/>
                <w:lang w:val="en-IN" w:eastAsia="en-IN"/>
              </w:rPr>
              <w:t>No automated test suite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46A2282C" w14:textId="77777777" w:rsidR="009C2FB2" w:rsidRPr="009C2FB2" w:rsidRDefault="009C2FB2" w:rsidP="009C2FB2">
            <w:pPr>
              <w:spacing w:before="480" w:after="480" w:line="240" w:lineRule="auto"/>
              <w:rPr>
                <w:rFonts w:ascii="Arial" w:eastAsia="Times New Roman" w:hAnsi="Arial" w:cs="Arial"/>
                <w:color w:val="2E2B29"/>
                <w:lang w:val="en-IN" w:eastAsia="en-IN"/>
              </w:rPr>
            </w:pPr>
            <w:r w:rsidRPr="009C2FB2">
              <w:rPr>
                <w:rFonts w:ascii="Arial" w:eastAsia="Times New Roman" w:hAnsi="Arial" w:cs="Arial"/>
                <w:color w:val="2E2B29"/>
                <w:lang w:val="en-IN" w:eastAsia="en-IN"/>
              </w:rPr>
              <w:t xml:space="preserve">Dedicated </w:t>
            </w:r>
            <w:proofErr w:type="spellStart"/>
            <w:r w:rsidRPr="009C2FB2">
              <w:rPr>
                <w:rFonts w:ascii="Arial" w:eastAsia="Times New Roman" w:hAnsi="Arial" w:cs="Arial"/>
                <w:color w:val="2E2B29"/>
                <w:bdr w:val="single" w:sz="2" w:space="0" w:color="E5E7EB" w:frame="1"/>
                <w:shd w:val="clear" w:color="auto" w:fill="F4F0EB"/>
                <w:lang w:val="en-IN" w:eastAsia="en-IN"/>
              </w:rPr>
              <w:t>pytest</w:t>
            </w:r>
            <w:proofErr w:type="spellEnd"/>
            <w:r w:rsidRPr="009C2FB2">
              <w:rPr>
                <w:rFonts w:ascii="Arial" w:eastAsia="Times New Roman" w:hAnsi="Arial" w:cs="Arial"/>
                <w:color w:val="2E2B29"/>
                <w:lang w:val="en-IN" w:eastAsia="en-IN"/>
              </w:rPr>
              <w:t xml:space="preserve"> tests are not included.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55EBF733" w14:textId="77777777" w:rsidR="009C2FB2" w:rsidRPr="009C2FB2" w:rsidRDefault="009C2FB2" w:rsidP="009C2FB2">
            <w:pPr>
              <w:spacing w:before="480" w:after="480" w:line="240" w:lineRule="auto"/>
              <w:rPr>
                <w:rFonts w:ascii="Arial" w:eastAsia="Times New Roman" w:hAnsi="Arial" w:cs="Arial"/>
                <w:color w:val="2E2B29"/>
                <w:lang w:val="en-IN" w:eastAsia="en-IN"/>
              </w:rPr>
            </w:pPr>
            <w:r w:rsidRPr="009C2FB2">
              <w:rPr>
                <w:rFonts w:ascii="Arial" w:eastAsia="Times New Roman" w:hAnsi="Arial" w:cs="Arial"/>
                <w:color w:val="2E2B29"/>
                <w:lang w:val="en-IN" w:eastAsia="en-IN"/>
              </w:rPr>
              <w:t xml:space="preserve">Use import checks, </w:t>
            </w:r>
            <w:r w:rsidRPr="009C2FB2">
              <w:rPr>
                <w:rFonts w:ascii="Arial" w:eastAsia="Times New Roman" w:hAnsi="Arial" w:cs="Arial"/>
                <w:color w:val="2E2B29"/>
                <w:bdr w:val="single" w:sz="2" w:space="0" w:color="E5E7EB" w:frame="1"/>
                <w:shd w:val="clear" w:color="auto" w:fill="F4F0EB"/>
                <w:lang w:val="en-IN" w:eastAsia="en-IN"/>
              </w:rPr>
              <w:t>/health</w:t>
            </w:r>
            <w:r w:rsidRPr="009C2FB2">
              <w:rPr>
                <w:rFonts w:ascii="Arial" w:eastAsia="Times New Roman" w:hAnsi="Arial" w:cs="Arial"/>
                <w:color w:val="2E2B29"/>
                <w:lang w:val="en-IN" w:eastAsia="en-IN"/>
              </w:rPr>
              <w:t>, Swagger UI, and manual functional testing.</w:t>
            </w:r>
          </w:p>
        </w:tc>
      </w:tr>
      <w:tr w:rsidR="009C2FB2" w:rsidRPr="009C2FB2" w14:paraId="53E90256" w14:textId="77777777" w:rsidTr="009C2FB2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7359005E" w14:textId="77777777" w:rsidR="009C2FB2" w:rsidRPr="009C2FB2" w:rsidRDefault="009C2FB2" w:rsidP="009C2FB2">
            <w:pPr>
              <w:spacing w:before="480" w:after="480" w:line="240" w:lineRule="auto"/>
              <w:jc w:val="right"/>
              <w:rPr>
                <w:rFonts w:ascii="Arial" w:eastAsia="Times New Roman" w:hAnsi="Arial" w:cs="Arial"/>
                <w:color w:val="2E2B29"/>
                <w:lang w:val="en-IN" w:eastAsia="en-IN"/>
              </w:rPr>
            </w:pPr>
            <w:r w:rsidRPr="009C2FB2">
              <w:rPr>
                <w:rFonts w:ascii="Arial" w:eastAsia="Times New Roman" w:hAnsi="Arial" w:cs="Arial"/>
                <w:color w:val="2E2B29"/>
                <w:lang w:val="en-IN" w:eastAsia="en-IN"/>
              </w:rPr>
              <w:lastRenderedPageBreak/>
              <w:t>8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386FFDA0" w14:textId="77777777" w:rsidR="009C2FB2" w:rsidRPr="009C2FB2" w:rsidRDefault="009C2FB2" w:rsidP="009C2FB2">
            <w:pPr>
              <w:spacing w:before="480" w:after="480" w:line="240" w:lineRule="auto"/>
              <w:rPr>
                <w:rFonts w:ascii="Arial" w:eastAsia="Times New Roman" w:hAnsi="Arial" w:cs="Arial"/>
                <w:color w:val="2E2B29"/>
                <w:lang w:val="en-IN" w:eastAsia="en-IN"/>
              </w:rPr>
            </w:pPr>
            <w:r w:rsidRPr="009C2FB2">
              <w:rPr>
                <w:rFonts w:ascii="Arial" w:eastAsia="Times New Roman" w:hAnsi="Arial" w:cs="Arial"/>
                <w:color w:val="2E2B29"/>
                <w:lang w:val="en-IN" w:eastAsia="en-IN"/>
              </w:rPr>
              <w:t>Local execution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3B61B71F" w14:textId="77777777" w:rsidR="009C2FB2" w:rsidRPr="009C2FB2" w:rsidRDefault="009C2FB2" w:rsidP="009C2FB2">
            <w:pPr>
              <w:spacing w:before="480" w:after="480" w:line="240" w:lineRule="auto"/>
              <w:rPr>
                <w:rFonts w:ascii="Arial" w:eastAsia="Times New Roman" w:hAnsi="Arial" w:cs="Arial"/>
                <w:color w:val="2E2B29"/>
                <w:lang w:val="en-IN" w:eastAsia="en-IN"/>
              </w:rPr>
            </w:pPr>
            <w:r w:rsidRPr="009C2FB2">
              <w:rPr>
                <w:rFonts w:ascii="Arial" w:eastAsia="Times New Roman" w:hAnsi="Arial" w:cs="Arial"/>
                <w:color w:val="2E2B29"/>
                <w:lang w:val="en-IN" w:eastAsia="en-IN"/>
              </w:rPr>
              <w:t>A verified public deployment is not currently configured.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2EBAEB7E" w14:textId="77777777" w:rsidR="009C2FB2" w:rsidRPr="009C2FB2" w:rsidRDefault="009C2FB2" w:rsidP="009C2FB2">
            <w:pPr>
              <w:spacing w:before="480" w:after="480" w:line="240" w:lineRule="auto"/>
              <w:rPr>
                <w:rFonts w:ascii="Arial" w:eastAsia="Times New Roman" w:hAnsi="Arial" w:cs="Arial"/>
                <w:color w:val="2E2B29"/>
                <w:lang w:val="en-IN" w:eastAsia="en-IN"/>
              </w:rPr>
            </w:pPr>
            <w:r w:rsidRPr="009C2FB2">
              <w:rPr>
                <w:rFonts w:ascii="Arial" w:eastAsia="Times New Roman" w:hAnsi="Arial" w:cs="Arial"/>
                <w:color w:val="2E2B29"/>
                <w:lang w:val="en-IN" w:eastAsia="en-IN"/>
              </w:rPr>
              <w:t xml:space="preserve">Run the application locally using </w:t>
            </w:r>
            <w:proofErr w:type="spellStart"/>
            <w:r w:rsidRPr="009C2FB2">
              <w:rPr>
                <w:rFonts w:ascii="Arial" w:eastAsia="Times New Roman" w:hAnsi="Arial" w:cs="Arial"/>
                <w:color w:val="2E2B29"/>
                <w:lang w:val="en-IN" w:eastAsia="en-IN"/>
              </w:rPr>
              <w:t>Uvicorn</w:t>
            </w:r>
            <w:proofErr w:type="spellEnd"/>
            <w:r w:rsidRPr="009C2FB2">
              <w:rPr>
                <w:rFonts w:ascii="Arial" w:eastAsia="Times New Roman" w:hAnsi="Arial" w:cs="Arial"/>
                <w:color w:val="2E2B29"/>
                <w:lang w:val="en-IN" w:eastAsia="en-IN"/>
              </w:rPr>
              <w:t>.</w:t>
            </w:r>
          </w:p>
        </w:tc>
      </w:tr>
    </w:tbl>
    <w:p w14:paraId="48E7464F" w14:textId="57E3C8C8" w:rsidR="00015B62" w:rsidRPr="009C2FB2" w:rsidRDefault="00015B62" w:rsidP="00F942DB">
      <w:pPr>
        <w:rPr>
          <w:rFonts w:ascii="Arial" w:hAnsi="Arial" w:cs="Arial"/>
        </w:rPr>
      </w:pPr>
    </w:p>
    <w:sectPr w:rsidR="00015B62" w:rsidRPr="009C2FB2" w:rsidSect="00034616">
      <w:headerReference w:type="default" r:id="rId8"/>
      <w:pgSz w:w="12240" w:h="15840"/>
      <w:pgMar w:top="389" w:right="619" w:bottom="432" w:left="619" w:header="115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6D057D" w14:textId="77777777" w:rsidR="00015B62" w:rsidRDefault="00015B62">
      <w:pPr>
        <w:spacing w:after="0" w:line="240" w:lineRule="auto"/>
      </w:pPr>
      <w:r>
        <w:separator/>
      </w:r>
    </w:p>
  </w:endnote>
  <w:endnote w:type="continuationSeparator" w:id="0">
    <w:p w14:paraId="03BC1EB4" w14:textId="77777777" w:rsidR="00015B62" w:rsidRDefault="00015B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DF9F1F" w14:textId="77777777" w:rsidR="00015B62" w:rsidRDefault="00015B62">
      <w:pPr>
        <w:spacing w:after="0" w:line="240" w:lineRule="auto"/>
      </w:pPr>
      <w:r>
        <w:separator/>
      </w:r>
    </w:p>
  </w:footnote>
  <w:footnote w:type="continuationSeparator" w:id="0">
    <w:p w14:paraId="07A6B577" w14:textId="77777777" w:rsidR="00015B62" w:rsidRDefault="00015B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A0" w:firstRow="1" w:lastRow="0" w:firstColumn="1" w:lastColumn="0" w:noHBand="0" w:noVBand="1"/>
    </w:tblPr>
    <w:tblGrid>
      <w:gridCol w:w="5436"/>
      <w:gridCol w:w="5436"/>
    </w:tblGrid>
    <w:tr w:rsidR="00571051" w14:paraId="57A2AEF3" w14:textId="77777777">
      <w:tc>
        <w:tcPr>
          <w:tcW w:w="5436" w:type="dxa"/>
        </w:tcPr>
        <w:p w14:paraId="26528C5A" w14:textId="77777777" w:rsidR="00571051" w:rsidRDefault="00015B62">
          <w:r>
            <w:rPr>
              <w:noProof/>
            </w:rPr>
            <w:drawing>
              <wp:inline distT="0" distB="0" distL="0" distR="0" wp14:anchorId="3A96CFB5" wp14:editId="46AB172A">
                <wp:extent cx="1234440" cy="618305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e_smartbridge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34440" cy="6183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436" w:type="dxa"/>
        </w:tcPr>
        <w:p w14:paraId="47DF2BDE" w14:textId="77777777" w:rsidR="00571051" w:rsidRDefault="00015B62">
          <w:pPr>
            <w:jc w:val="right"/>
          </w:pPr>
          <w:r>
            <w:rPr>
              <w:noProof/>
            </w:rPr>
            <w:drawing>
              <wp:inline distT="0" distB="0" distL="0" distR="0" wp14:anchorId="2CA479E1" wp14:editId="3CE47B7D">
                <wp:extent cx="1051560" cy="709803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e_skillwall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51560" cy="70980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FA804B5"/>
    <w:multiLevelType w:val="multilevel"/>
    <w:tmpl w:val="A522A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5B62"/>
    <w:rsid w:val="00034616"/>
    <w:rsid w:val="0006063C"/>
    <w:rsid w:val="0015074B"/>
    <w:rsid w:val="0029639D"/>
    <w:rsid w:val="00326F90"/>
    <w:rsid w:val="003C742B"/>
    <w:rsid w:val="00571051"/>
    <w:rsid w:val="009C2FB2"/>
    <w:rsid w:val="00AA1D8D"/>
    <w:rsid w:val="00B47730"/>
    <w:rsid w:val="00CB0664"/>
    <w:rsid w:val="00F942D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544342"/>
  <w14:defaultImageDpi w14:val="300"/>
  <w15:docId w15:val="{E515E9AC-33BA-4F93-AC4D-4E7B660989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Code">
    <w:name w:val="HTML Code"/>
    <w:basedOn w:val="DefaultParagraphFont"/>
    <w:uiPriority w:val="99"/>
    <w:semiHidden/>
    <w:unhideWhenUsed/>
    <w:rsid w:val="003C742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07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20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34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18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66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534</Words>
  <Characters>3046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arun kumar</cp:lastModifiedBy>
  <cp:revision>2</cp:revision>
  <dcterms:created xsi:type="dcterms:W3CDTF">2026-10-03T20:01:00Z</dcterms:created>
  <dcterms:modified xsi:type="dcterms:W3CDTF">2026-10-03T20:01:00Z</dcterms:modified>
  <cp:category/>
</cp:coreProperties>
</file>