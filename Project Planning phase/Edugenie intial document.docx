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E8991" w14:textId="77777777" w:rsidR="00483567" w:rsidRDefault="005F17A7">
      <w:pPr>
        <w:spacing w:after="100"/>
        <w:jc w:val="center"/>
      </w:pPr>
      <w:r>
        <w:rPr>
          <w:rFonts w:ascii="Arial" w:hAnsi="Arial"/>
          <w:b/>
          <w:sz w:val="26"/>
        </w:rPr>
        <w:t>Initial Project Planning Template</w:t>
      </w:r>
    </w:p>
    <w:tbl>
      <w:tblPr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408"/>
        <w:gridCol w:w="8392"/>
      </w:tblGrid>
      <w:tr w:rsidR="00483567" w14:paraId="1E063446" w14:textId="77777777" w:rsidTr="000C25F7">
        <w:tc>
          <w:tcPr>
            <w:tcW w:w="240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7EE07C81" w14:textId="77777777" w:rsidR="00483567" w:rsidRDefault="00483567" w:rsidP="000C25F7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w="839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05155262" w14:textId="77777777" w:rsidR="00483567" w:rsidRDefault="00483567" w:rsidP="000C25F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29 September 2026 – 2 October 2026</w:t>
            </w:r>
          </w:p>
        </w:tc>
      </w:tr>
      <w:tr w:rsidR="00483567" w14:paraId="1CAA4739" w14:textId="77777777" w:rsidTr="000C25F7">
        <w:tc>
          <w:tcPr>
            <w:tcW w:w="240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3183A63C" w14:textId="1C81EDDD" w:rsidR="00483567" w:rsidRDefault="00483567" w:rsidP="000C25F7">
            <w:pPr>
              <w:spacing w:after="0" w:line="240" w:lineRule="auto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Team ID</w:t>
            </w:r>
          </w:p>
        </w:tc>
        <w:tc>
          <w:tcPr>
            <w:tcW w:w="839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228D2AA9" w14:textId="7774C668" w:rsidR="00483567" w:rsidRDefault="00483567" w:rsidP="000C25F7">
            <w:pPr>
              <w:spacing w:after="0" w:line="240" w:lineRule="auto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SWTID-2026-3724</w:t>
            </w:r>
          </w:p>
        </w:tc>
      </w:tr>
      <w:tr w:rsidR="00483567" w:rsidRPr="00D223FA" w14:paraId="7E65E16D" w14:textId="77777777" w:rsidTr="000C25F7">
        <w:tc>
          <w:tcPr>
            <w:tcW w:w="240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139DD089" w14:textId="77777777" w:rsidR="00483567" w:rsidRPr="00D223FA" w:rsidRDefault="00483567" w:rsidP="000C25F7">
            <w:pPr>
              <w:spacing w:after="0" w:line="240" w:lineRule="auto"/>
              <w:rPr>
                <w:sz w:val="16"/>
                <w:szCs w:val="16"/>
              </w:rPr>
            </w:pPr>
            <w:r w:rsidRPr="00D223FA">
              <w:rPr>
                <w:rFonts w:ascii="Arial" w:hAnsi="Arial"/>
                <w:b/>
                <w:sz w:val="16"/>
                <w:szCs w:val="16"/>
              </w:rPr>
              <w:t>Project Name</w:t>
            </w:r>
          </w:p>
        </w:tc>
        <w:tc>
          <w:tcPr>
            <w:tcW w:w="839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2855CB52" w14:textId="77777777" w:rsidR="00483567" w:rsidRPr="00FC4E4E" w:rsidRDefault="00483567" w:rsidP="000C25F7">
            <w:pPr>
              <w:spacing w:after="0" w:line="240" w:lineRule="auto"/>
              <w:rPr>
                <w:sz w:val="16"/>
                <w:szCs w:val="16"/>
              </w:rPr>
            </w:pPr>
            <w:r w:rsidRPr="00D223FA">
              <w:rPr>
                <w:rFonts w:ascii="Arial" w:hAnsi="Arial" w:cs="Arial"/>
                <w:b/>
                <w:bCs/>
                <w:color w:val="0A0A0A"/>
                <w:sz w:val="16"/>
                <w:szCs w:val="16"/>
                <w:shd w:val="clear" w:color="auto" w:fill="FFFFFF"/>
              </w:rPr>
              <w:t xml:space="preserve"> </w:t>
            </w:r>
            <w:proofErr w:type="spellStart"/>
            <w:r w:rsidRPr="00FC4E4E">
              <w:rPr>
                <w:rFonts w:ascii="Arial" w:hAnsi="Arial" w:cs="Arial"/>
                <w:color w:val="0A0A0A"/>
                <w:sz w:val="16"/>
                <w:szCs w:val="16"/>
                <w:shd w:val="clear" w:color="auto" w:fill="FFFFFF"/>
              </w:rPr>
              <w:t>EduGenie</w:t>
            </w:r>
            <w:proofErr w:type="spellEnd"/>
            <w:r w:rsidRPr="00FC4E4E">
              <w:rPr>
                <w:rFonts w:ascii="Arial" w:hAnsi="Arial" w:cs="Arial"/>
                <w:color w:val="0A0A0A"/>
                <w:sz w:val="16"/>
                <w:szCs w:val="16"/>
                <w:shd w:val="clear" w:color="auto" w:fill="FFFFFF"/>
              </w:rPr>
              <w:t>: Google Gemini Powered Learning Assistant</w:t>
            </w:r>
          </w:p>
        </w:tc>
      </w:tr>
      <w:tr w:rsidR="00483567" w14:paraId="092C2D3F" w14:textId="77777777" w:rsidTr="000C25F7">
        <w:tc>
          <w:tcPr>
            <w:tcW w:w="2408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25860E3B" w14:textId="77777777" w:rsidR="00483567" w:rsidRDefault="00483567" w:rsidP="000C25F7"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>Maximum Marks</w:t>
            </w:r>
          </w:p>
        </w:tc>
        <w:tc>
          <w:tcPr>
            <w:tcW w:w="839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2" w:type="dxa"/>
              <w:left w:w="32" w:type="dxa"/>
              <w:bottom w:w="32" w:type="dxa"/>
              <w:right w:w="32" w:type="dxa"/>
            </w:tcMar>
          </w:tcPr>
          <w:p w14:paraId="22DCBC2F" w14:textId="77777777" w:rsidR="00483567" w:rsidRDefault="00483567" w:rsidP="000C25F7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5 Marks</w:t>
            </w:r>
          </w:p>
        </w:tc>
      </w:tr>
    </w:tbl>
    <w:p w14:paraId="2D8B25E7" w14:textId="1348D8B6" w:rsidR="00F930A8" w:rsidRDefault="00F930A8">
      <w:pPr>
        <w:spacing w:after="100"/>
        <w:jc w:val="center"/>
      </w:pPr>
    </w:p>
    <w:p w14:paraId="13B6DDA7" w14:textId="4EFAE279" w:rsidR="00F930A8" w:rsidRDefault="00483567">
      <w:pPr>
        <w:spacing w:before="100" w:after="40"/>
      </w:pPr>
      <w:r>
        <w:rPr>
          <w:rFonts w:ascii="Arial" w:hAnsi="Arial"/>
          <w:b/>
          <w:sz w:val="18"/>
        </w:rPr>
        <w:br w:type="textWrapping" w:clear="all"/>
      </w:r>
      <w:r w:rsidR="005F17A7">
        <w:rPr>
          <w:rFonts w:ascii="Arial" w:hAnsi="Arial"/>
          <w:b/>
          <w:sz w:val="18"/>
        </w:rPr>
        <w:t xml:space="preserve">Product Backlog, Sprint Schedule, and </w:t>
      </w:r>
      <w:r w:rsidR="005F17A7">
        <w:rPr>
          <w:rFonts w:ascii="Arial" w:hAnsi="Arial"/>
          <w:b/>
          <w:sz w:val="18"/>
        </w:rPr>
        <w:t>Estimation (4 Marks)</w:t>
      </w:r>
    </w:p>
    <w:p w14:paraId="69621C05" w14:textId="77777777" w:rsidR="00F930A8" w:rsidRDefault="005F17A7">
      <w:pPr>
        <w:spacing w:after="60"/>
      </w:pPr>
      <w:r>
        <w:rPr>
          <w:rFonts w:ascii="Arial" w:hAnsi="Arial"/>
          <w:sz w:val="15"/>
        </w:rPr>
        <w:t>Use the below template to create a product backlog and sprint schedule</w:t>
      </w:r>
    </w:p>
    <w:tbl>
      <w:tblPr>
        <w:tblW w:w="12255" w:type="dxa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1469"/>
        <w:gridCol w:w="936"/>
        <w:gridCol w:w="3485"/>
        <w:gridCol w:w="864"/>
        <w:gridCol w:w="893"/>
        <w:gridCol w:w="1469"/>
        <w:gridCol w:w="1123"/>
        <w:gridCol w:w="1123"/>
      </w:tblGrid>
      <w:tr w:rsidR="00F930A8" w14:paraId="1171CEFA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D9C92D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7A9A1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Functional</w:t>
            </w:r>
            <w:r>
              <w:rPr>
                <w:rFonts w:ascii="Arial" w:hAnsi="Arial"/>
                <w:b/>
                <w:sz w:val="12"/>
              </w:rPr>
              <w:br/>
              <w:t>Requirement</w:t>
            </w:r>
            <w:r>
              <w:rPr>
                <w:rFonts w:ascii="Arial" w:hAnsi="Arial"/>
                <w:b/>
                <w:sz w:val="12"/>
              </w:rPr>
              <w:br/>
              <w:t>(Epic)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0336B8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User Story</w:t>
            </w:r>
            <w:r>
              <w:rPr>
                <w:rFonts w:ascii="Arial" w:hAnsi="Arial"/>
                <w:b/>
                <w:sz w:val="12"/>
              </w:rPr>
              <w:br/>
              <w:t>Number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56F149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User Story / Task Story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733916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Story</w:t>
            </w:r>
            <w:r>
              <w:rPr>
                <w:rFonts w:ascii="Arial" w:hAnsi="Arial"/>
                <w:b/>
                <w:sz w:val="12"/>
              </w:rPr>
              <w:br/>
              <w:t>Points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61EA57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Priority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7F448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Team</w:t>
            </w:r>
            <w:r>
              <w:rPr>
                <w:rFonts w:ascii="Arial" w:hAnsi="Arial"/>
                <w:b/>
                <w:sz w:val="12"/>
              </w:rPr>
              <w:br/>
              <w:t>Members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B133E7A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</w:t>
            </w:r>
            <w:r>
              <w:rPr>
                <w:rFonts w:ascii="Arial" w:hAnsi="Arial"/>
                <w:b/>
                <w:sz w:val="12"/>
              </w:rPr>
              <w:br/>
              <w:t>Start Date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50C3BD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2"/>
              </w:rPr>
              <w:t>Sprint End</w:t>
            </w:r>
            <w:r>
              <w:rPr>
                <w:rFonts w:ascii="Arial" w:hAnsi="Arial"/>
                <w:b/>
                <w:sz w:val="12"/>
              </w:rPr>
              <w:br/>
              <w:t>Date</w:t>
            </w:r>
            <w:r>
              <w:rPr>
                <w:rFonts w:ascii="Arial" w:hAnsi="Arial"/>
                <w:b/>
                <w:sz w:val="12"/>
              </w:rPr>
              <w:br/>
            </w:r>
            <w:r>
              <w:rPr>
                <w:rFonts w:ascii="Arial" w:hAnsi="Arial"/>
                <w:b/>
                <w:sz w:val="12"/>
              </w:rPr>
              <w:t>(Planned)</w:t>
            </w:r>
          </w:p>
        </w:tc>
      </w:tr>
      <w:tr w:rsidR="00F930A8" w14:paraId="7A1E8107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pPr w:leftFromText="180" w:rightFromText="180" w:vertAnchor="text" w:horzAnchor="margin" w:tblpY="-690"/>
              <w:tblOverlap w:val="never"/>
              <w:tblW w:w="50" w:type="dxa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252523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"/>
            </w:tblGrid>
            <w:tr w:rsidR="00DF7A49" w:rsidRPr="00DF7A49" w14:paraId="1832844C" w14:textId="77777777" w:rsidTr="00DF7A49">
              <w:tc>
                <w:tcPr>
                  <w:tcW w:w="50" w:type="dxa"/>
                  <w:tcBorders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tcBorders>
                  <w:shd w:val="clear" w:color="auto" w:fill="252523"/>
                  <w:vAlign w:val="bottom"/>
                  <w:hideMark/>
                </w:tcPr>
                <w:p w14:paraId="75B0BC3E" w14:textId="77777777" w:rsidR="00DF7A49" w:rsidRPr="00DF7A49" w:rsidRDefault="00DF7A49" w:rsidP="00DF7A49">
                  <w:pPr>
                    <w:spacing w:before="480" w:after="480" w:line="240" w:lineRule="auto"/>
                    <w:rPr>
                      <w:rFonts w:ascii="Arial" w:eastAsia="Times New Roman" w:hAnsi="Arial" w:cs="Arial"/>
                      <w:color w:val="F4F0EB"/>
                      <w:sz w:val="21"/>
                      <w:szCs w:val="21"/>
                      <w:lang w:val="en-IN" w:eastAsia="en-IN"/>
                    </w:rPr>
                  </w:pPr>
                </w:p>
              </w:tc>
            </w:tr>
          </w:tbl>
          <w:p w14:paraId="561E11D4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Sprint-1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9ED705" w14:textId="543688A4" w:rsidR="00F930A8" w:rsidRDefault="00776791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Environment setup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ABAEF7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USN-1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63EC88" w14:textId="5A67AF9D" w:rsidR="00F930A8" w:rsidRPr="00BC199A" w:rsidRDefault="00DF7A49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>As a developer, I can set up the project environment with python 3.10+, a virtual environmen</w:t>
            </w:r>
            <w:r w:rsidR="00A904B7" w:rsidRPr="00BC199A">
              <w:rPr>
                <w:rFonts w:ascii="Arial" w:hAnsi="Arial" w:cs="Arial"/>
                <w:sz w:val="12"/>
                <w:szCs w:val="12"/>
              </w:rPr>
              <w:t>t</w:t>
            </w:r>
            <w:r w:rsidRPr="00BC199A">
              <w:rPr>
                <w:rFonts w:ascii="Arial" w:hAnsi="Arial" w:cs="Arial"/>
                <w:sz w:val="12"/>
                <w:szCs w:val="12"/>
              </w:rPr>
              <w:t>,</w:t>
            </w:r>
            <w:r w:rsidR="00A904B7" w:rsidRPr="00BC199A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C199A">
              <w:rPr>
                <w:rFonts w:ascii="Arial" w:hAnsi="Arial" w:cs="Arial"/>
                <w:sz w:val="12"/>
                <w:szCs w:val="12"/>
              </w:rPr>
              <w:t>requirement.txt</w:t>
            </w:r>
            <w:r w:rsidR="00483567" w:rsidRPr="00BC199A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C199A">
              <w:rPr>
                <w:rFonts w:ascii="Arial" w:hAnsi="Arial" w:cs="Arial"/>
                <w:sz w:val="12"/>
                <w:szCs w:val="12"/>
              </w:rPr>
              <w:t>and the modular folder structure</w:t>
            </w:r>
            <w:r w:rsidR="00A904B7" w:rsidRPr="00BC199A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483567" w:rsidRPr="00BC199A">
              <w:rPr>
                <w:rFonts w:ascii="Arial" w:hAnsi="Arial" w:cs="Arial"/>
                <w:sz w:val="12"/>
                <w:szCs w:val="12"/>
              </w:rPr>
              <w:t>(templates</w:t>
            </w:r>
            <w:r w:rsidR="00A904B7" w:rsidRPr="00BC199A">
              <w:rPr>
                <w:rFonts w:ascii="Arial" w:hAnsi="Arial" w:cs="Arial"/>
                <w:sz w:val="12"/>
                <w:szCs w:val="12"/>
              </w:rPr>
              <w:t>/</w:t>
            </w:r>
            <w:r w:rsidR="00483567" w:rsidRPr="00BC199A">
              <w:rPr>
                <w:rFonts w:ascii="Arial" w:hAnsi="Arial" w:cs="Arial"/>
                <w:sz w:val="12"/>
                <w:szCs w:val="12"/>
              </w:rPr>
              <w:t>static/module file</w:t>
            </w:r>
            <w:r w:rsidR="00A904B7" w:rsidRPr="00BC199A">
              <w:rPr>
                <w:rFonts w:ascii="Arial" w:hAnsi="Arial" w:cs="Arial"/>
                <w:sz w:val="12"/>
                <w:szCs w:val="12"/>
              </w:rPr>
              <w:t xml:space="preserve">s) </w:t>
            </w:r>
            <w:r w:rsidR="00483567" w:rsidRPr="00BC199A">
              <w:rPr>
                <w:rFonts w:ascii="Arial" w:hAnsi="Arial" w:cs="Arial"/>
                <w:sz w:val="12"/>
                <w:szCs w:val="12"/>
              </w:rPr>
              <w:t xml:space="preserve">so that development can begin. 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75FD17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C7B3379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7273D0" w14:textId="314C29B8" w:rsidR="00F930A8" w:rsidRDefault="00483567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sz w:val="12"/>
              </w:rPr>
              <w:t>Snehalatha</w:t>
            </w:r>
            <w:proofErr w:type="spellEnd"/>
            <w:r>
              <w:rPr>
                <w:rFonts w:ascii="Arial" w:hAnsi="Arial"/>
                <w:sz w:val="12"/>
              </w:rPr>
              <w:t xml:space="preserve"> T</w:t>
            </w:r>
            <w:r w:rsidR="00A904B7">
              <w:rPr>
                <w:rFonts w:ascii="Arial" w:hAnsi="Arial"/>
                <w:sz w:val="12"/>
              </w:rPr>
              <w:t xml:space="preserve">; </w:t>
            </w:r>
            <w:proofErr w:type="spellStart"/>
            <w:r w:rsidR="00A904B7">
              <w:rPr>
                <w:rFonts w:ascii="Arial" w:hAnsi="Arial"/>
                <w:sz w:val="12"/>
              </w:rPr>
              <w:t>Brindha</w:t>
            </w:r>
            <w:proofErr w:type="spellEnd"/>
            <w:r w:rsidR="00A904B7">
              <w:rPr>
                <w:rFonts w:ascii="Arial" w:hAnsi="Arial"/>
                <w:sz w:val="12"/>
              </w:rPr>
              <w:t xml:space="preserve"> </w:t>
            </w:r>
            <w:proofErr w:type="spellStart"/>
            <w:r w:rsidR="00A904B7">
              <w:rPr>
                <w:rFonts w:ascii="Arial" w:hAnsi="Arial"/>
                <w:sz w:val="12"/>
              </w:rPr>
              <w:t>Jansi</w:t>
            </w:r>
            <w:proofErr w:type="spellEnd"/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D1B7A6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29-09-2026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7F20E9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29-09-2026</w:t>
            </w:r>
          </w:p>
        </w:tc>
      </w:tr>
      <w:tr w:rsidR="00F930A8" w14:paraId="47D6860A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48E971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Sprint-1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3096A7" w14:textId="3FE466FE" w:rsidR="00F930A8" w:rsidRDefault="00776791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Gemini API Integration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104F3A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USN-2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BC0D48" w14:textId="01AAEF42" w:rsidR="00F930A8" w:rsidRDefault="00A904B7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 xml:space="preserve">As a developer, I can configure Google Gemini API in config.py using a secure .env file, with automatic model detection and a prioritized fallback chain so all modules share one reliable LLM gateway. 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565941" w14:textId="1D324F2A" w:rsidR="00F930A8" w:rsidRDefault="00A904B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6AAD1C8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3E9DDA" w14:textId="6166D6DC" w:rsidR="00F930A8" w:rsidRDefault="005F17A7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S</w:t>
            </w:r>
            <w:r w:rsidR="00A904B7">
              <w:rPr>
                <w:rFonts w:ascii="Arial" w:hAnsi="Arial"/>
                <w:sz w:val="12"/>
              </w:rPr>
              <w:t>nehalatha</w:t>
            </w:r>
            <w:proofErr w:type="spellEnd"/>
            <w:r w:rsidR="00A904B7">
              <w:rPr>
                <w:rFonts w:ascii="Arial" w:hAnsi="Arial"/>
                <w:sz w:val="12"/>
              </w:rPr>
              <w:t xml:space="preserve"> T; </w:t>
            </w:r>
            <w:proofErr w:type="spellStart"/>
            <w:r w:rsidR="00A904B7">
              <w:rPr>
                <w:rFonts w:ascii="Arial" w:hAnsi="Arial"/>
                <w:sz w:val="12"/>
              </w:rPr>
              <w:t>Nivetha.E</w:t>
            </w:r>
            <w:proofErr w:type="spellEnd"/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3A96E1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29-09-2026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BAF1AE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29-09-2026</w:t>
            </w:r>
          </w:p>
        </w:tc>
      </w:tr>
      <w:tr w:rsidR="00A904B7" w14:paraId="7129B1CB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6AA233" w14:textId="77777777" w:rsidR="00A904B7" w:rsidRDefault="00A904B7">
            <w:pPr>
              <w:spacing w:after="0" w:line="240" w:lineRule="auto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DD5D76" w14:textId="77777777" w:rsidR="00A904B7" w:rsidRDefault="00A904B7">
            <w:pPr>
              <w:spacing w:after="0" w:line="240" w:lineRule="auto"/>
              <w:rPr>
                <w:rFonts w:ascii="Arial" w:hAnsi="Arial"/>
                <w:sz w:val="12"/>
              </w:rPr>
            </w:pP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1575706" w14:textId="77777777" w:rsidR="00A904B7" w:rsidRDefault="00A904B7">
            <w:pPr>
              <w:spacing w:after="0" w:line="240" w:lineRule="auto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B2753E" w14:textId="77777777" w:rsidR="00A904B7" w:rsidRDefault="00A904B7">
            <w:pPr>
              <w:spacing w:after="0" w:line="240" w:lineRule="auto"/>
              <w:rPr>
                <w:rFonts w:ascii="Arial" w:hAnsi="Arial"/>
                <w:sz w:val="12"/>
              </w:rPr>
            </w:pP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48B339" w14:textId="77777777" w:rsidR="00A904B7" w:rsidRDefault="00A904B7">
            <w:pPr>
              <w:spacing w:after="0" w:line="240" w:lineRule="auto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107A88" w14:textId="77777777" w:rsidR="00A904B7" w:rsidRDefault="00A904B7">
            <w:pPr>
              <w:spacing w:after="0" w:line="240" w:lineRule="auto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3991AB" w14:textId="77777777" w:rsidR="00A904B7" w:rsidRDefault="00A904B7">
            <w:pPr>
              <w:spacing w:after="0" w:line="240" w:lineRule="auto"/>
              <w:rPr>
                <w:rFonts w:ascii="Arial" w:hAnsi="Arial"/>
                <w:sz w:val="12"/>
              </w:rPr>
            </w:pP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9613EE" w14:textId="77777777" w:rsidR="00A904B7" w:rsidRDefault="00A904B7">
            <w:pPr>
              <w:spacing w:after="0" w:line="240" w:lineRule="auto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875DE3" w14:textId="77777777" w:rsidR="00A904B7" w:rsidRDefault="00A904B7">
            <w:pPr>
              <w:spacing w:after="0" w:line="240" w:lineRule="auto"/>
              <w:jc w:val="center"/>
              <w:rPr>
                <w:rFonts w:ascii="Arial" w:hAnsi="Arial"/>
                <w:sz w:val="12"/>
              </w:rPr>
            </w:pPr>
          </w:p>
        </w:tc>
      </w:tr>
      <w:tr w:rsidR="00F930A8" w14:paraId="2C483206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E101B5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Sprint-1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0B2896" w14:textId="60866DBD" w:rsidR="00F930A8" w:rsidRDefault="00776791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Question &amp; Answer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20E64D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USN-3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2FC95A" w14:textId="247BD216" w:rsidR="00F930A8" w:rsidRPr="00BC199A" w:rsidRDefault="00E13A8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 xml:space="preserve">As a </w:t>
            </w:r>
            <w:proofErr w:type="spellStart"/>
            <w:proofErr w:type="gramStart"/>
            <w:r w:rsidRPr="00BC199A">
              <w:rPr>
                <w:rFonts w:ascii="Arial" w:hAnsi="Arial" w:cs="Arial"/>
                <w:sz w:val="12"/>
                <w:szCs w:val="12"/>
              </w:rPr>
              <w:t>student,I</w:t>
            </w:r>
            <w:proofErr w:type="spellEnd"/>
            <w:proofErr w:type="gramEnd"/>
            <w:r w:rsidRPr="00BC199A">
              <w:rPr>
                <w:rFonts w:ascii="Arial" w:hAnsi="Arial" w:cs="Arial"/>
                <w:sz w:val="12"/>
                <w:szCs w:val="12"/>
              </w:rPr>
              <w:t xml:space="preserve"> can ask any academic pr general-knowledge question and receive a </w:t>
            </w:r>
            <w:proofErr w:type="spellStart"/>
            <w:r w:rsidRPr="00BC199A">
              <w:rPr>
                <w:rFonts w:ascii="Arial" w:hAnsi="Arial" w:cs="Arial"/>
                <w:sz w:val="12"/>
                <w:szCs w:val="12"/>
              </w:rPr>
              <w:t>smart,concise,accurate</w:t>
            </w:r>
            <w:proofErr w:type="spellEnd"/>
            <w:r w:rsidRPr="00BC199A">
              <w:rPr>
                <w:rFonts w:ascii="Arial" w:hAnsi="Arial" w:cs="Arial"/>
                <w:sz w:val="12"/>
                <w:szCs w:val="12"/>
              </w:rPr>
              <w:t xml:space="preserve"> answer in under 180 words.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24C5012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A89C3B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7E472A" w14:textId="7431D585" w:rsidR="00F930A8" w:rsidRDefault="00E13A8B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Brindha</w:t>
            </w:r>
            <w:proofErr w:type="spellEnd"/>
            <w:r>
              <w:rPr>
                <w:rFonts w:ascii="Arial" w:hAnsi="Arial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sz w:val="12"/>
              </w:rPr>
              <w:t>jansi</w:t>
            </w:r>
            <w:proofErr w:type="spellEnd"/>
            <w:r w:rsidR="005F17A7">
              <w:rPr>
                <w:rFonts w:ascii="Arial" w:hAnsi="Arial"/>
                <w:sz w:val="12"/>
              </w:rPr>
              <w:t xml:space="preserve">; </w:t>
            </w:r>
            <w:r>
              <w:rPr>
                <w:rFonts w:ascii="Arial" w:hAnsi="Arial"/>
                <w:sz w:val="12"/>
              </w:rPr>
              <w:t xml:space="preserve">Jothi </w:t>
            </w:r>
            <w:proofErr w:type="spellStart"/>
            <w:r>
              <w:rPr>
                <w:rFonts w:ascii="Arial" w:hAnsi="Arial"/>
                <w:sz w:val="12"/>
              </w:rPr>
              <w:t>Lakshmi.K</w:t>
            </w:r>
            <w:proofErr w:type="spellEnd"/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7D1E41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29-09-2026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FE712A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30-09-2026</w:t>
            </w:r>
          </w:p>
        </w:tc>
      </w:tr>
      <w:tr w:rsidR="00F930A8" w14:paraId="0E5F60BC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B3DAE2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Sprint-1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E0ED9C" w14:textId="3D5FB6F2" w:rsidR="00F930A8" w:rsidRDefault="00776791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Concept Explanation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086DE4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USN-4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6C6CBC" w14:textId="143DAA31" w:rsidR="00F930A8" w:rsidRDefault="00E13A8B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 xml:space="preserve">As a student, I can enter a complex topic and receive and simplified explanation in plain language with a </w:t>
            </w:r>
            <w:proofErr w:type="gramStart"/>
            <w:r>
              <w:rPr>
                <w:rFonts w:ascii="Arial" w:hAnsi="Arial"/>
                <w:sz w:val="12"/>
              </w:rPr>
              <w:t>real world</w:t>
            </w:r>
            <w:proofErr w:type="gramEnd"/>
            <w:r>
              <w:rPr>
                <w:rFonts w:ascii="Arial" w:hAnsi="Arial"/>
                <w:sz w:val="12"/>
              </w:rPr>
              <w:t xml:space="preserve"> examples that I can understand it easily.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E946F3D" w14:textId="633F66E1" w:rsidR="00F930A8" w:rsidRDefault="00BC199A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7C7C9C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C5337C" w14:textId="492FE6FE" w:rsidR="00F930A8" w:rsidRDefault="00E13A8B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Nivetha</w:t>
            </w:r>
            <w:proofErr w:type="spellEnd"/>
            <w:r>
              <w:rPr>
                <w:rFonts w:ascii="Arial" w:hAnsi="Arial"/>
                <w:sz w:val="12"/>
              </w:rPr>
              <w:t xml:space="preserve"> E</w:t>
            </w:r>
            <w:r w:rsidR="005F17A7">
              <w:rPr>
                <w:rFonts w:ascii="Arial" w:hAnsi="Arial"/>
                <w:sz w:val="12"/>
              </w:rPr>
              <w:t xml:space="preserve">; </w:t>
            </w:r>
            <w:proofErr w:type="spellStart"/>
            <w:r w:rsidR="005F17A7">
              <w:rPr>
                <w:rFonts w:ascii="Arial" w:hAnsi="Arial"/>
                <w:sz w:val="12"/>
              </w:rPr>
              <w:t>S</w:t>
            </w:r>
            <w:r>
              <w:rPr>
                <w:rFonts w:ascii="Arial" w:hAnsi="Arial"/>
                <w:sz w:val="12"/>
              </w:rPr>
              <w:t>nehalatha</w:t>
            </w:r>
            <w:proofErr w:type="spellEnd"/>
            <w:r>
              <w:rPr>
                <w:rFonts w:ascii="Arial" w:hAnsi="Arial"/>
                <w:sz w:val="12"/>
              </w:rPr>
              <w:t xml:space="preserve"> T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54C21B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30-09-2026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A79080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30-09-2026</w:t>
            </w:r>
          </w:p>
        </w:tc>
      </w:tr>
      <w:tr w:rsidR="00F930A8" w14:paraId="62BAA071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0EC4CA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Sprint-1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A077EF" w14:textId="3CBF908C" w:rsidR="00F930A8" w:rsidRDefault="00776791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Demo Mode &amp; Error</w:t>
            </w:r>
            <w:r w:rsidR="00DF7A49">
              <w:rPr>
                <w:rFonts w:ascii="Arial" w:hAnsi="Arial"/>
                <w:sz w:val="12"/>
              </w:rPr>
              <w:t xml:space="preserve"> Handling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0260415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USN-5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7787EC" w14:textId="5A8ECD42" w:rsidR="00F930A8" w:rsidRPr="00BC199A" w:rsidRDefault="00E13A8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>As a user, I can still use all features with built-in offline content if the API key is missing or the API fails, so that the application never crashes or shows errors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A650F5" w14:textId="181EDA43" w:rsidR="00F930A8" w:rsidRDefault="00BC199A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07CBA52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C04A43E" w14:textId="514EB5F0" w:rsidR="00F930A8" w:rsidRDefault="00BC199A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Jothilakshmi</w:t>
            </w:r>
            <w:proofErr w:type="spellEnd"/>
            <w:r>
              <w:rPr>
                <w:rFonts w:ascii="Arial" w:hAnsi="Arial"/>
                <w:sz w:val="12"/>
              </w:rPr>
              <w:t xml:space="preserve"> K; </w:t>
            </w:r>
            <w:proofErr w:type="spellStart"/>
            <w:r>
              <w:rPr>
                <w:rFonts w:ascii="Arial" w:hAnsi="Arial"/>
                <w:sz w:val="12"/>
              </w:rPr>
              <w:t>Nivetha</w:t>
            </w:r>
            <w:proofErr w:type="spellEnd"/>
            <w:r>
              <w:rPr>
                <w:rFonts w:ascii="Arial" w:hAnsi="Arial"/>
                <w:sz w:val="12"/>
              </w:rPr>
              <w:t xml:space="preserve"> E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1DD12B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30-09-2026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7EE0ECD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01-10-2026</w:t>
            </w:r>
          </w:p>
        </w:tc>
      </w:tr>
      <w:tr w:rsidR="00F930A8" w14:paraId="1466C202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AA0451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Sprint-2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74552B" w14:textId="563CACC9" w:rsidR="00F930A8" w:rsidRDefault="00DF7A49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Text summarization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F41FDF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USN-6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779244" w14:textId="1991F31B" w:rsidR="00F930A8" w:rsidRPr="00BC199A" w:rsidRDefault="00E13A8B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>As a student, I can paste a long educational passage and receive a concise summary that retains all key facts, so that I can revise quickly.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3315E4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EDBA7D7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C2BF0B" w14:textId="703A613F" w:rsidR="00F930A8" w:rsidRDefault="00BC199A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Brindha</w:t>
            </w:r>
            <w:proofErr w:type="spellEnd"/>
            <w:r>
              <w:rPr>
                <w:rFonts w:ascii="Arial" w:hAnsi="Arial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sz w:val="12"/>
              </w:rPr>
              <w:t>jansi</w:t>
            </w:r>
            <w:proofErr w:type="spellEnd"/>
            <w:r>
              <w:rPr>
                <w:rFonts w:ascii="Arial" w:hAnsi="Arial"/>
                <w:sz w:val="12"/>
              </w:rPr>
              <w:t xml:space="preserve">; </w:t>
            </w:r>
            <w:proofErr w:type="spellStart"/>
            <w:r>
              <w:rPr>
                <w:rFonts w:ascii="Arial" w:hAnsi="Arial"/>
                <w:sz w:val="12"/>
              </w:rPr>
              <w:t>Snehalatha</w:t>
            </w:r>
            <w:proofErr w:type="spellEnd"/>
            <w:r>
              <w:rPr>
                <w:rFonts w:ascii="Arial" w:hAnsi="Arial"/>
                <w:sz w:val="12"/>
              </w:rPr>
              <w:t xml:space="preserve"> T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27DDF7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01-10-2026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7B25D2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01-10-2026</w:t>
            </w:r>
          </w:p>
        </w:tc>
      </w:tr>
      <w:tr w:rsidR="00F930A8" w14:paraId="6AF87FA2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2D7C9A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Sprint-2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D11EA6C" w14:textId="3ED0E980" w:rsidR="00F930A8" w:rsidRDefault="00DF7A49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Quiz Generation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5B2034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USN-7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EF452E" w14:textId="383CABD9" w:rsidR="00F930A8" w:rsidRPr="00BC199A" w:rsidRDefault="00BC199A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>As a student, I can enter a topic and generate 3 multiple-choice questions with 4 options each, select an answer, and instantly see whether it is correct along with the right answer.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B3DCAD4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9B0E0C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768C8C" w14:textId="050E826D" w:rsidR="00F930A8" w:rsidRDefault="00BC199A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Jothilakshmi</w:t>
            </w:r>
            <w:proofErr w:type="spellEnd"/>
            <w:r>
              <w:rPr>
                <w:rFonts w:ascii="Arial" w:hAnsi="Arial"/>
                <w:sz w:val="12"/>
              </w:rPr>
              <w:t xml:space="preserve"> k; </w:t>
            </w:r>
            <w:proofErr w:type="spellStart"/>
            <w:r>
              <w:rPr>
                <w:rFonts w:ascii="Arial" w:hAnsi="Arial"/>
                <w:sz w:val="12"/>
              </w:rPr>
              <w:t>Nivetha</w:t>
            </w:r>
            <w:proofErr w:type="spellEnd"/>
            <w:r>
              <w:rPr>
                <w:rFonts w:ascii="Arial" w:hAnsi="Arial"/>
                <w:sz w:val="12"/>
              </w:rPr>
              <w:t xml:space="preserve"> E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FA9473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01-10-2026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1DE574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01-10-2026</w:t>
            </w:r>
          </w:p>
        </w:tc>
      </w:tr>
      <w:tr w:rsidR="00F930A8" w14:paraId="6750B71C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456AA7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Sprint-2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4196BCD" w14:textId="0058AE3D" w:rsidR="00F930A8" w:rsidRDefault="00DF7A49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Learning Path Recommendation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4956DD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USN-8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962962" w14:textId="26965357" w:rsidR="00F930A8" w:rsidRPr="00BC199A" w:rsidRDefault="00BC199A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>As a learner, I can request a structured learning path for any topic and receive beginner, intermediate, and advanced levels with timelines, resources, and adaptive study tips.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BE9149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D85A96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1807C1" w14:textId="3686CCFA" w:rsidR="00F930A8" w:rsidRDefault="00BC199A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Brindha</w:t>
            </w:r>
            <w:proofErr w:type="spellEnd"/>
            <w:r>
              <w:rPr>
                <w:rFonts w:ascii="Arial" w:hAnsi="Arial"/>
                <w:sz w:val="12"/>
              </w:rPr>
              <w:t xml:space="preserve"> </w:t>
            </w:r>
            <w:proofErr w:type="spellStart"/>
            <w:r>
              <w:rPr>
                <w:rFonts w:ascii="Arial" w:hAnsi="Arial"/>
                <w:sz w:val="12"/>
              </w:rPr>
              <w:t>jansi</w:t>
            </w:r>
            <w:proofErr w:type="spellEnd"/>
            <w:r>
              <w:rPr>
                <w:rFonts w:ascii="Arial" w:hAnsi="Arial"/>
                <w:sz w:val="12"/>
              </w:rPr>
              <w:t xml:space="preserve">; </w:t>
            </w:r>
            <w:proofErr w:type="spellStart"/>
            <w:r w:rsidR="00FC4E4E">
              <w:rPr>
                <w:rFonts w:ascii="Arial" w:hAnsi="Arial"/>
                <w:sz w:val="12"/>
              </w:rPr>
              <w:t>Jothilakshmi</w:t>
            </w:r>
            <w:proofErr w:type="spellEnd"/>
            <w:r w:rsidR="00FC4E4E">
              <w:rPr>
                <w:rFonts w:ascii="Arial" w:hAnsi="Arial"/>
                <w:sz w:val="12"/>
              </w:rPr>
              <w:t xml:space="preserve"> k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EE5A18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01-10-2026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032288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02-10-2026</w:t>
            </w:r>
          </w:p>
        </w:tc>
      </w:tr>
      <w:tr w:rsidR="00F930A8" w14:paraId="1AB8C5BC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8DA91B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Sprint-2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9D34EB" w14:textId="17BF5BB9" w:rsidR="00F930A8" w:rsidRDefault="00DF7A49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Frontend Web Interface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03F97C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USN-9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86C2EB" w14:textId="4868D389" w:rsidR="00F930A8" w:rsidRPr="00BC199A" w:rsidRDefault="00BC199A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>As a user, I can interact with all five modules through a clean, responsive single-page interface where results appear in real time without reloading the page.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F0860A" w14:textId="3B18B1E2" w:rsidR="00F930A8" w:rsidRDefault="00BC199A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531136" w14:textId="29886E92" w:rsidR="00F930A8" w:rsidRDefault="00BC199A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high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C82DE4" w14:textId="4DFC4F61" w:rsidR="00F930A8" w:rsidRDefault="00FC4E4E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Nivetha</w:t>
            </w:r>
            <w:proofErr w:type="spellEnd"/>
            <w:r>
              <w:rPr>
                <w:rFonts w:ascii="Arial" w:hAnsi="Arial"/>
                <w:sz w:val="12"/>
              </w:rPr>
              <w:t xml:space="preserve"> E; </w:t>
            </w:r>
            <w:proofErr w:type="spellStart"/>
            <w:r>
              <w:rPr>
                <w:rFonts w:ascii="Arial" w:hAnsi="Arial"/>
                <w:sz w:val="12"/>
              </w:rPr>
              <w:t>Jothilakshmi</w:t>
            </w:r>
            <w:proofErr w:type="spellEnd"/>
            <w:r>
              <w:rPr>
                <w:rFonts w:ascii="Arial" w:hAnsi="Arial"/>
                <w:sz w:val="12"/>
              </w:rPr>
              <w:t xml:space="preserve"> K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956588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02-10-2026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7650D37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02-10-2026</w:t>
            </w:r>
          </w:p>
        </w:tc>
      </w:tr>
      <w:tr w:rsidR="00F930A8" w14:paraId="31A8D210" w14:textId="77777777" w:rsidTr="00776791">
        <w:trPr>
          <w:jc w:val="center"/>
        </w:trPr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D866D1A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Sprint-2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91453F0" w14:textId="1A1F7CBA" w:rsidR="00F930A8" w:rsidRDefault="00DF7A49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Deployment &amp; Function</w:t>
            </w:r>
          </w:p>
        </w:tc>
        <w:tc>
          <w:tcPr>
            <w:tcW w:w="936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E501B1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USN-10</w:t>
            </w:r>
          </w:p>
        </w:tc>
        <w:tc>
          <w:tcPr>
            <w:tcW w:w="3485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7EC589" w14:textId="21336E17" w:rsidR="00F930A8" w:rsidRPr="00BC199A" w:rsidRDefault="00BC199A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BC199A">
              <w:rPr>
                <w:rFonts w:ascii="Arial" w:hAnsi="Arial" w:cs="Arial"/>
                <w:sz w:val="12"/>
                <w:szCs w:val="12"/>
              </w:rPr>
              <w:tab/>
              <w:t>As a user, I can run the application locally with python run.py, access it at http://127.0.0.1:8000, and verify all five modules through the UI and Swagger documentation at /docs.</w:t>
            </w:r>
          </w:p>
        </w:tc>
        <w:tc>
          <w:tcPr>
            <w:tcW w:w="86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6CD144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w="89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A4F5E5" w14:textId="5B09F584" w:rsidR="00F930A8" w:rsidRDefault="00BC199A" w:rsidP="00BC199A"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 xml:space="preserve">   Medium</w:t>
            </w:r>
          </w:p>
        </w:tc>
        <w:tc>
          <w:tcPr>
            <w:tcW w:w="1469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7A2404" w14:textId="4CD2DB89" w:rsidR="00F930A8" w:rsidRDefault="005F17A7">
            <w:pPr>
              <w:spacing w:after="0" w:line="240" w:lineRule="auto"/>
            </w:pPr>
            <w:proofErr w:type="spellStart"/>
            <w:r>
              <w:rPr>
                <w:rFonts w:ascii="Arial" w:hAnsi="Arial"/>
                <w:sz w:val="12"/>
              </w:rPr>
              <w:t>S</w:t>
            </w:r>
            <w:r w:rsidR="00FC4E4E">
              <w:rPr>
                <w:rFonts w:ascii="Arial" w:hAnsi="Arial"/>
                <w:sz w:val="12"/>
              </w:rPr>
              <w:t>nehalatha</w:t>
            </w:r>
            <w:proofErr w:type="spellEnd"/>
            <w:r w:rsidR="00FC4E4E">
              <w:rPr>
                <w:rFonts w:ascii="Arial" w:hAnsi="Arial"/>
                <w:sz w:val="12"/>
              </w:rPr>
              <w:t xml:space="preserve"> T; </w:t>
            </w:r>
            <w:proofErr w:type="spellStart"/>
            <w:r w:rsidR="00FC4E4E">
              <w:rPr>
                <w:rFonts w:ascii="Arial" w:hAnsi="Arial"/>
                <w:sz w:val="12"/>
              </w:rPr>
              <w:t>Brindha</w:t>
            </w:r>
            <w:proofErr w:type="spellEnd"/>
            <w:r w:rsidR="00FC4E4E">
              <w:rPr>
                <w:rFonts w:ascii="Arial" w:hAnsi="Arial"/>
                <w:sz w:val="12"/>
              </w:rPr>
              <w:t xml:space="preserve"> </w:t>
            </w:r>
            <w:proofErr w:type="spellStart"/>
            <w:r w:rsidR="00FC4E4E">
              <w:rPr>
                <w:rFonts w:ascii="Arial" w:hAnsi="Arial"/>
                <w:sz w:val="12"/>
              </w:rPr>
              <w:t>jansi</w:t>
            </w:r>
            <w:proofErr w:type="spellEnd"/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C46E6B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02-10-2026</w:t>
            </w:r>
          </w:p>
        </w:tc>
        <w:tc>
          <w:tcPr>
            <w:tcW w:w="112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CCC4DB" w14:textId="77777777" w:rsidR="00F930A8" w:rsidRDefault="005F17A7">
            <w:pPr>
              <w:spacing w:after="0" w:line="240" w:lineRule="auto"/>
              <w:jc w:val="center"/>
            </w:pPr>
            <w:r>
              <w:rPr>
                <w:rFonts w:ascii="Arial" w:hAnsi="Arial"/>
                <w:sz w:val="12"/>
              </w:rPr>
              <w:t>02-10-2026</w:t>
            </w:r>
          </w:p>
        </w:tc>
      </w:tr>
    </w:tbl>
    <w:p w14:paraId="348F74BF" w14:textId="1F7B25EF" w:rsidR="005F17A7" w:rsidRDefault="005F17A7" w:rsidP="00776791">
      <w:pPr>
        <w:spacing w:after="0" w:line="240" w:lineRule="auto"/>
      </w:pPr>
    </w:p>
    <w:sectPr w:rsidR="005F17A7" w:rsidSect="00034616">
      <w:headerReference w:type="default" r:id="rId8"/>
      <w:pgSz w:w="12240" w:h="15840"/>
      <w:pgMar w:top="389" w:right="576" w:bottom="403" w:left="576" w:header="115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EDD50" w14:textId="77777777" w:rsidR="005F17A7" w:rsidRDefault="005F17A7">
      <w:pPr>
        <w:spacing w:after="0" w:line="240" w:lineRule="auto"/>
      </w:pPr>
      <w:r>
        <w:separator/>
      </w:r>
    </w:p>
  </w:endnote>
  <w:endnote w:type="continuationSeparator" w:id="0">
    <w:p w14:paraId="62A7511C" w14:textId="77777777" w:rsidR="005F17A7" w:rsidRDefault="005F1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D93B0" w14:textId="77777777" w:rsidR="005F17A7" w:rsidRDefault="005F17A7">
      <w:pPr>
        <w:spacing w:after="0" w:line="240" w:lineRule="auto"/>
      </w:pPr>
      <w:r>
        <w:separator/>
      </w:r>
    </w:p>
  </w:footnote>
  <w:footnote w:type="continuationSeparator" w:id="0">
    <w:p w14:paraId="5D50679A" w14:textId="77777777" w:rsidR="005F17A7" w:rsidRDefault="005F1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508"/>
      <w:gridCol w:w="5508"/>
    </w:tblGrid>
    <w:tr w:rsidR="00F930A8" w14:paraId="02351992" w14:textId="77777777">
      <w:tc>
        <w:tcPr>
          <w:tcW w:w="5508" w:type="dxa"/>
        </w:tcPr>
        <w:p w14:paraId="49FA5AE3" w14:textId="77777777" w:rsidR="00F930A8" w:rsidRDefault="005F17A7">
          <w:r>
            <w:rPr>
              <w:noProof/>
            </w:rPr>
            <w:drawing>
              <wp:inline distT="0" distB="0" distL="0" distR="0" wp14:anchorId="5565981F" wp14:editId="3589B2D5">
                <wp:extent cx="1234440" cy="33895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p_smartbridge_ex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338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08" w:type="dxa"/>
        </w:tcPr>
        <w:p w14:paraId="247D9E78" w14:textId="77777777" w:rsidR="00F930A8" w:rsidRDefault="005F17A7">
          <w:pPr>
            <w:jc w:val="right"/>
          </w:pPr>
          <w:r>
            <w:rPr>
              <w:noProof/>
            </w:rPr>
            <w:drawing>
              <wp:inline distT="0" distB="0" distL="0" distR="0" wp14:anchorId="7E9E597C" wp14:editId="1BDBEE86">
                <wp:extent cx="1051560" cy="38869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p_skillwall_ex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388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567"/>
    <w:rsid w:val="005F17A7"/>
    <w:rsid w:val="00656205"/>
    <w:rsid w:val="00776791"/>
    <w:rsid w:val="00A904B7"/>
    <w:rsid w:val="00AA1D8D"/>
    <w:rsid w:val="00B47730"/>
    <w:rsid w:val="00BC199A"/>
    <w:rsid w:val="00C765F5"/>
    <w:rsid w:val="00CB0664"/>
    <w:rsid w:val="00D223FA"/>
    <w:rsid w:val="00DF7A49"/>
    <w:rsid w:val="00E13A8B"/>
    <w:rsid w:val="00F930A8"/>
    <w:rsid w:val="00FC4E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DE4CE5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F7A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5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2</cp:revision>
  <dcterms:created xsi:type="dcterms:W3CDTF">2026-10-03T16:21:00Z</dcterms:created>
  <dcterms:modified xsi:type="dcterms:W3CDTF">2026-10-03T16:21:00Z</dcterms:modified>
  <cp:category/>
</cp:coreProperties>
</file>